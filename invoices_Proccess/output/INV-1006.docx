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35259F6B" w14:textId="77777777">
        <w:trPr>
          <w:jc w:val="center"/>
        </w:trPr>
        <w:tc>
          <w:tcPr>
            <w:tcW w:w="4968" w:type="dxa"/>
          </w:tcPr>
          <w:p w14:paraId="2E95A936" w14:textId="77777777"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14:paraId="3E895243" w14:textId="77777777"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14:paraId="7F61A5DB" w14:textId="77777777"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1026E81A" w14:textId="77777777">
        <w:trPr>
          <w:jc w:val="center"/>
        </w:trPr>
        <w:tc>
          <w:tcPr>
            <w:tcW w:w="4968" w:type="dxa"/>
          </w:tcPr>
          <w:p w14:paraId="6024C887" w14:textId="54306DFE"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</w:r>
            <w:r w:rsidR="00EC0D7F">
              <w:rPr>
                <w:b/>
              </w:rPr>
              <w:t>Source 10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14:paraId="7E2DDA8D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14:paraId="68FA4C0D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0264890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7BA812D" w14:textId="13A913C7" w:rsidR="003C6A05" w:rsidRDefault="00A12421">
                  <w:pPr>
                    <w:jc w:val="right"/>
                  </w:pPr>
                  <w:r>
                    <w:t>INV-1006</w:t>
                  </w:r>
                </w:p>
              </w:tc>
            </w:tr>
            <w:tr w:rsidR="003C6A05" w14:paraId="52870638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5446B1B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CCDE997" w14:textId="776D0271" w:rsidR="003C6A05" w:rsidRDefault="00630EF5">
                  <w:pPr>
                    <w:jc w:val="right"/>
                  </w:pPr>
                  <w:r>
                    <w:t>ORD-5006</w:t>
                  </w:r>
                </w:p>
              </w:tc>
            </w:tr>
            <w:tr w:rsidR="003C6A05" w14:paraId="19EF6524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1066D4F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E9C36CF" w14:textId="6332E529" w:rsidR="003C6A05" w:rsidRDefault="00F71D1C">
                  <w:pPr>
                    <w:jc w:val="right"/>
                  </w:pPr>
                  <w:r>
                    <w:t>2026-06-14</w:t>
                  </w:r>
                </w:p>
              </w:tc>
            </w:tr>
            <w:tr w:rsidR="003C6A05" w14:paraId="5CB08C1D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007C390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4E6289B" w14:textId="52CB47B5" w:rsidR="003C6A05" w:rsidRDefault="00CA4951">
                  <w:pPr>
                    <w:jc w:val="right"/>
                  </w:pPr>
                  <w:r>
                    <w:t>2026-06-28</w:t>
                  </w:r>
                </w:p>
              </w:tc>
            </w:tr>
            <w:tr w:rsidR="003C6A05" w14:paraId="5924ED06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BFC0B26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F44B01C" w14:textId="45AA8685" w:rsidR="003C6A05" w:rsidRDefault="00344AE5">
                  <w:pPr>
                    <w:jc w:val="right"/>
                  </w:pPr>
                  <w:r>
                    <w:t>$</w:t>
                  </w:r>
                  <w:r w:rsidR="003B004F">
                    <w:t>715.35</w:t>
                  </w:r>
                </w:p>
              </w:tc>
            </w:tr>
          </w:tbl>
          <w:p w14:paraId="78A5EAA0" w14:textId="77777777" w:rsidR="003C6A05" w:rsidRDefault="003C6A05"/>
        </w:tc>
      </w:tr>
    </w:tbl>
    <w:p w14:paraId="3FA2D72E" w14:textId="77777777" w:rsidR="003C6A05" w:rsidRDefault="003C6A05">
      <w:pPr>
        <w:spacing w:before="400"/>
      </w:pPr>
    </w:p>
    <w:p w14:paraId="6525E037" w14:textId="78B731D6"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</w:r>
      <w:r w:rsidR="003B5A2C">
        <w:rPr>
          <w:b/>
        </w:rPr>
        <w:t>Destination 4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14:paraId="79179C62" w14:textId="77777777"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 w14:paraId="31F20985" w14:textId="77777777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9D745DA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29F858C" w14:textId="77777777"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CD34564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019FF26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05E04FD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 w14:paraId="3AB754A1" w14:textId="77777777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D641097" w14:textId="6EBB8080" w:rsidR="003C6A05" w:rsidRDefault="0024259B">
            <w:pPr>
              <w:jc w:val="right"/>
            </w:pPr>
            <w:r>
              <w:t>8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2DD4A81" w14:textId="77777777" w:rsidR="003C6A05" w:rsidRDefault="00D02417">
            <w:r>
              <w:rPr>
                <w:b/>
              </w:rPr>
              <w:t>Web Design</w:t>
            </w:r>
          </w:p>
          <w:p w14:paraId="2E8030A9" w14:textId="77777777"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6D793F2" w14:textId="0D35A3D6" w:rsidR="003C6A05" w:rsidRDefault="00D02417">
            <w:pPr>
              <w:jc w:val="right"/>
            </w:pPr>
            <w:r>
              <w:t>$</w:t>
            </w:r>
            <w:r w:rsidR="006134FC">
              <w:t>81.29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7536882" w14:textId="77777777"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5DD028A" w14:textId="426C01B7" w:rsidR="003C6A05" w:rsidRDefault="00A91F2F">
            <w:pPr>
              <w:jc w:val="right"/>
            </w:pPr>
            <w:r>
              <w:t>650.32</w:t>
            </w:r>
          </w:p>
        </w:tc>
      </w:tr>
    </w:tbl>
    <w:p w14:paraId="26367EEE" w14:textId="77777777"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4B05E794" w14:textId="77777777">
        <w:trPr>
          <w:jc w:val="center"/>
        </w:trPr>
        <w:tc>
          <w:tcPr>
            <w:tcW w:w="4968" w:type="dxa"/>
          </w:tcPr>
          <w:p w14:paraId="13B02D28" w14:textId="77777777"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14:paraId="68C10FF3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72"/>
              <w:gridCol w:w="2380"/>
            </w:tblGrid>
            <w:tr w:rsidR="003C6A05" w14:paraId="36DEB006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518DD4DD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492BF83A" w14:textId="174BFF95" w:rsidR="003C6A05" w:rsidRDefault="00A91F2F">
                  <w:pPr>
                    <w:jc w:val="right"/>
                  </w:pPr>
                  <w:r>
                    <w:t>650.32</w:t>
                  </w:r>
                </w:p>
              </w:tc>
            </w:tr>
            <w:tr w:rsidR="003C6A05" w14:paraId="4B0245A2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18139FB0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43E1DDAE" w14:textId="29D0178F" w:rsidR="003C6A05" w:rsidRDefault="00D02417">
                  <w:pPr>
                    <w:jc w:val="right"/>
                  </w:pPr>
                  <w:r>
                    <w:t>$</w:t>
                  </w:r>
                  <w:r w:rsidR="009416BC">
                    <w:t>65.03</w:t>
                  </w:r>
                </w:p>
              </w:tc>
            </w:tr>
            <w:tr w:rsidR="003C6A05" w14:paraId="5E2A9C07" w14:textId="77777777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3136477F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A619F58" w14:textId="67A3DD6C" w:rsidR="003C6A05" w:rsidRDefault="003B004F">
                  <w:pPr>
                    <w:jc w:val="right"/>
                  </w:pPr>
                  <w:r>
                    <w:t>715.35</w:t>
                  </w:r>
                </w:p>
              </w:tc>
            </w:tr>
          </w:tbl>
          <w:p w14:paraId="23B0A710" w14:textId="77777777" w:rsidR="003C6A05" w:rsidRDefault="003C6A05"/>
        </w:tc>
      </w:tr>
    </w:tbl>
    <w:p w14:paraId="3C91FFA5" w14:textId="77777777" w:rsidR="003C6A05" w:rsidRDefault="003C6A05">
      <w:pPr>
        <w:spacing w:before="800"/>
      </w:pPr>
    </w:p>
    <w:p w14:paraId="48091F7A" w14:textId="77777777"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0527437">
    <w:abstractNumId w:val="8"/>
  </w:num>
  <w:num w:numId="2" w16cid:durableId="1674457109">
    <w:abstractNumId w:val="6"/>
  </w:num>
  <w:num w:numId="3" w16cid:durableId="1337268411">
    <w:abstractNumId w:val="5"/>
  </w:num>
  <w:num w:numId="4" w16cid:durableId="1406486680">
    <w:abstractNumId w:val="4"/>
  </w:num>
  <w:num w:numId="5" w16cid:durableId="2141998283">
    <w:abstractNumId w:val="7"/>
  </w:num>
  <w:num w:numId="6" w16cid:durableId="1107388027">
    <w:abstractNumId w:val="3"/>
  </w:num>
  <w:num w:numId="7" w16cid:durableId="511995648">
    <w:abstractNumId w:val="2"/>
  </w:num>
  <w:num w:numId="8" w16cid:durableId="739013864">
    <w:abstractNumId w:val="1"/>
  </w:num>
  <w:num w:numId="9" w16cid:durableId="32466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A97"/>
    <w:rsid w:val="0024259B"/>
    <w:rsid w:val="0029639D"/>
    <w:rsid w:val="00326F90"/>
    <w:rsid w:val="00344AE5"/>
    <w:rsid w:val="003B004F"/>
    <w:rsid w:val="003B5A2C"/>
    <w:rsid w:val="003C6A05"/>
    <w:rsid w:val="006134FC"/>
    <w:rsid w:val="00630EF5"/>
    <w:rsid w:val="00690E7F"/>
    <w:rsid w:val="009416BC"/>
    <w:rsid w:val="00A12421"/>
    <w:rsid w:val="00A91F2F"/>
    <w:rsid w:val="00AA1D8D"/>
    <w:rsid w:val="00B47730"/>
    <w:rsid w:val="00CA4951"/>
    <w:rsid w:val="00CB0664"/>
    <w:rsid w:val="00D02417"/>
    <w:rsid w:val="00DA6C1F"/>
    <w:rsid w:val="00E45823"/>
    <w:rsid w:val="00EC0D7F"/>
    <w:rsid w:val="00F71D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7EDC3A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Abdelhady</cp:lastModifiedBy>
  <cp:revision>17</cp:revision>
  <cp:lastPrinted>2026-07-21T17:22:00Z</cp:lastPrinted>
  <dcterms:created xsi:type="dcterms:W3CDTF">2013-12-23T23:15:00Z</dcterms:created>
  <dcterms:modified xsi:type="dcterms:W3CDTF">2026-07-21T17:22:00Z</dcterms:modified>
  <cp:category/>
</cp:coreProperties>
</file>