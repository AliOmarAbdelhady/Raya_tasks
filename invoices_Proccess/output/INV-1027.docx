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7BACFBD" w14:textId="77777777">
        <w:trPr>
          <w:jc w:val="center"/>
        </w:trPr>
        <w:tc>
          <w:tcPr>
            <w:tcW w:w="4968" w:type="dxa"/>
          </w:tcPr>
          <w:p w14:paraId="5032261A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2EECA676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64C05B73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7001372" w14:textId="77777777">
        <w:trPr>
          <w:jc w:val="center"/>
        </w:trPr>
        <w:tc>
          <w:tcPr>
            <w:tcW w:w="4968" w:type="dxa"/>
          </w:tcPr>
          <w:p w14:paraId="42814A28" w14:textId="06EABC20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283DA8">
              <w:rPr>
                <w:b/>
              </w:rPr>
              <w:t>Source 1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7506B246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0D0A014D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CF22E2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1E1586D" w14:textId="4674ED83" w:rsidR="003C6A05" w:rsidRDefault="00536F51">
                  <w:pPr>
                    <w:jc w:val="right"/>
                  </w:pPr>
                  <w:r>
                    <w:t>INV-1027</w:t>
                  </w:r>
                </w:p>
              </w:tc>
            </w:tr>
            <w:tr w:rsidR="003C6A05" w14:paraId="38C4099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3E0A72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C7AA976" w14:textId="3E93644A" w:rsidR="003C6A05" w:rsidRDefault="00E72A46">
                  <w:pPr>
                    <w:jc w:val="right"/>
                  </w:pPr>
                  <w:r>
                    <w:t>ORD-5027</w:t>
                  </w:r>
                </w:p>
              </w:tc>
            </w:tr>
            <w:tr w:rsidR="003C6A05" w14:paraId="25103D7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3B05A6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889030" w14:textId="468AAD64" w:rsidR="003C6A05" w:rsidRDefault="00AD4C76">
                  <w:pPr>
                    <w:jc w:val="right"/>
                  </w:pPr>
                  <w:r>
                    <w:t>2026-07-10</w:t>
                  </w:r>
                </w:p>
              </w:tc>
            </w:tr>
            <w:tr w:rsidR="003C6A05" w14:paraId="45AECB5C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B1277E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E900224" w14:textId="3D406AE9" w:rsidR="003C6A05" w:rsidRDefault="00F76A5C">
                  <w:pPr>
                    <w:jc w:val="right"/>
                  </w:pPr>
                  <w:r>
                    <w:t>2026-07-24</w:t>
                  </w:r>
                </w:p>
              </w:tc>
            </w:tr>
            <w:tr w:rsidR="003C6A05" w14:paraId="3D8234E9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DBC6FA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114FEDD" w14:textId="0F2E7490" w:rsidR="003C6A05" w:rsidRDefault="00344AE5">
                  <w:pPr>
                    <w:jc w:val="right"/>
                  </w:pPr>
                  <w:r>
                    <w:t>$</w:t>
                  </w:r>
                  <w:r w:rsidR="00343991">
                    <w:t>180.47</w:t>
                  </w:r>
                </w:p>
              </w:tc>
            </w:tr>
          </w:tbl>
          <w:p w14:paraId="47349334" w14:textId="77777777" w:rsidR="003C6A05" w:rsidRDefault="003C6A05"/>
        </w:tc>
      </w:tr>
    </w:tbl>
    <w:p w14:paraId="68F6E948" w14:textId="77777777" w:rsidR="003C6A05" w:rsidRDefault="003C6A05">
      <w:pPr>
        <w:spacing w:before="400"/>
      </w:pPr>
    </w:p>
    <w:p w14:paraId="63606C6F" w14:textId="4A2002AA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09360B">
        <w:rPr>
          <w:b/>
        </w:rPr>
        <w:t>Destination 10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052CD324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3DD35BF4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3ACC66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643107D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5DC6D6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45E6BD4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55B6235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4DA52EFF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07B6B2A" w14:textId="77FF8A4C" w:rsidR="003C6A05" w:rsidRDefault="00EA1CAE">
            <w:pPr>
              <w:jc w:val="right"/>
            </w:pPr>
            <w:r>
              <w:t>2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9CB2E0E" w14:textId="77777777" w:rsidR="003C6A05" w:rsidRDefault="00D02417">
            <w:r>
              <w:rPr>
                <w:b/>
              </w:rPr>
              <w:t>Web Design</w:t>
            </w:r>
          </w:p>
          <w:p w14:paraId="12B2BC69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DF2BC24" w14:textId="51BEA9DF" w:rsidR="003C6A05" w:rsidRDefault="00D02417">
            <w:pPr>
              <w:jc w:val="right"/>
            </w:pPr>
            <w:r>
              <w:t>$</w:t>
            </w:r>
            <w:r w:rsidR="00A411F2">
              <w:t>82.03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428B388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87C2505" w14:textId="6CA1F85A" w:rsidR="003C6A05" w:rsidRDefault="00D1448E">
            <w:pPr>
              <w:jc w:val="right"/>
            </w:pPr>
            <w:r>
              <w:t>164.06</w:t>
            </w:r>
          </w:p>
        </w:tc>
      </w:tr>
    </w:tbl>
    <w:p w14:paraId="5508C1FB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FC53C06" w14:textId="77777777">
        <w:trPr>
          <w:jc w:val="center"/>
        </w:trPr>
        <w:tc>
          <w:tcPr>
            <w:tcW w:w="4968" w:type="dxa"/>
          </w:tcPr>
          <w:p w14:paraId="4C068FC0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32C5A339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71319D90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3139FD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2E6F42A" w14:textId="45A01996" w:rsidR="003C6A05" w:rsidRDefault="00D1448E">
                  <w:pPr>
                    <w:jc w:val="right"/>
                  </w:pPr>
                  <w:r>
                    <w:t>164.06</w:t>
                  </w:r>
                </w:p>
              </w:tc>
            </w:tr>
            <w:tr w:rsidR="003C6A05" w14:paraId="641D2394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77680E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83BAB08" w14:textId="2767F1DE" w:rsidR="003C6A05" w:rsidRDefault="00D02417">
                  <w:pPr>
                    <w:jc w:val="right"/>
                  </w:pPr>
                  <w:r>
                    <w:t>$</w:t>
                  </w:r>
                  <w:r w:rsidR="002D4043">
                    <w:t>16.41</w:t>
                  </w:r>
                </w:p>
              </w:tc>
            </w:tr>
            <w:tr w:rsidR="003C6A05" w14:paraId="2FDB283B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CEABE2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48DD2C1" w14:textId="5006B8E6" w:rsidR="003C6A05" w:rsidRDefault="00343991">
                  <w:pPr>
                    <w:jc w:val="right"/>
                  </w:pPr>
                  <w:r>
                    <w:t>180.47</w:t>
                  </w:r>
                </w:p>
              </w:tc>
            </w:tr>
          </w:tbl>
          <w:p w14:paraId="05A32B6A" w14:textId="77777777" w:rsidR="003C6A05" w:rsidRDefault="003C6A05"/>
        </w:tc>
      </w:tr>
    </w:tbl>
    <w:p w14:paraId="2C9CAD10" w14:textId="77777777" w:rsidR="003C6A05" w:rsidRDefault="003C6A05">
      <w:pPr>
        <w:spacing w:before="800"/>
      </w:pPr>
    </w:p>
    <w:p w14:paraId="11A81475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970170">
    <w:abstractNumId w:val="8"/>
  </w:num>
  <w:num w:numId="2" w16cid:durableId="1848904068">
    <w:abstractNumId w:val="6"/>
  </w:num>
  <w:num w:numId="3" w16cid:durableId="761419301">
    <w:abstractNumId w:val="5"/>
  </w:num>
  <w:num w:numId="4" w16cid:durableId="1254819029">
    <w:abstractNumId w:val="4"/>
  </w:num>
  <w:num w:numId="5" w16cid:durableId="693730421">
    <w:abstractNumId w:val="7"/>
  </w:num>
  <w:num w:numId="6" w16cid:durableId="2073775207">
    <w:abstractNumId w:val="3"/>
  </w:num>
  <w:num w:numId="7" w16cid:durableId="533419920">
    <w:abstractNumId w:val="2"/>
  </w:num>
  <w:num w:numId="8" w16cid:durableId="1300770303">
    <w:abstractNumId w:val="1"/>
  </w:num>
  <w:num w:numId="9" w16cid:durableId="449709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60B"/>
    <w:rsid w:val="0015074B"/>
    <w:rsid w:val="00197A97"/>
    <w:rsid w:val="00283DA8"/>
    <w:rsid w:val="0029639D"/>
    <w:rsid w:val="002D4043"/>
    <w:rsid w:val="00326F90"/>
    <w:rsid w:val="00343991"/>
    <w:rsid w:val="00344AE5"/>
    <w:rsid w:val="003C6A05"/>
    <w:rsid w:val="00536F51"/>
    <w:rsid w:val="00690E7F"/>
    <w:rsid w:val="00A411F2"/>
    <w:rsid w:val="00AA1D8D"/>
    <w:rsid w:val="00AD4C76"/>
    <w:rsid w:val="00B47730"/>
    <w:rsid w:val="00CB0664"/>
    <w:rsid w:val="00D02417"/>
    <w:rsid w:val="00D1448E"/>
    <w:rsid w:val="00DA6C1F"/>
    <w:rsid w:val="00E45823"/>
    <w:rsid w:val="00E72A46"/>
    <w:rsid w:val="00EA1CAE"/>
    <w:rsid w:val="00F76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F633F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2026-07-21T17:25:00Z</cp:lastPrinted>
  <dcterms:created xsi:type="dcterms:W3CDTF">2013-12-23T23:15:00Z</dcterms:created>
  <dcterms:modified xsi:type="dcterms:W3CDTF">2026-07-21T17:25:00Z</dcterms:modified>
  <cp:category/>
</cp:coreProperties>
</file>