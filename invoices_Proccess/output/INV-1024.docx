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86FFB55" w14:textId="77777777">
        <w:trPr>
          <w:jc w:val="center"/>
        </w:trPr>
        <w:tc>
          <w:tcPr>
            <w:tcW w:w="4968" w:type="dxa"/>
          </w:tcPr>
          <w:p w14:paraId="079D332D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4C0EDCF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2B09E39E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3C48BDE" w14:textId="77777777">
        <w:trPr>
          <w:jc w:val="center"/>
        </w:trPr>
        <w:tc>
          <w:tcPr>
            <w:tcW w:w="4968" w:type="dxa"/>
          </w:tcPr>
          <w:p w14:paraId="356DE1EA" w14:textId="5D02BA7D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380151">
              <w:rPr>
                <w:b/>
              </w:rPr>
              <w:t>Source 7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5380ACB7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50D680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A6ED91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98B6E25" w14:textId="222D1E41" w:rsidR="003C6A05" w:rsidRDefault="00F85DBE">
                  <w:pPr>
                    <w:jc w:val="right"/>
                  </w:pPr>
                  <w:r>
                    <w:t>INV-1024</w:t>
                  </w:r>
                </w:p>
              </w:tc>
            </w:tr>
            <w:tr w:rsidR="003C6A05" w14:paraId="3BC5868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E5C54D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72FB1D2" w14:textId="41B9A03E" w:rsidR="003C6A05" w:rsidRDefault="004C3D64">
                  <w:pPr>
                    <w:jc w:val="right"/>
                  </w:pPr>
                  <w:r>
                    <w:t>ORD-5024</w:t>
                  </w:r>
                </w:p>
              </w:tc>
            </w:tr>
            <w:tr w:rsidR="003C6A05" w14:paraId="5FC75CB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C7B11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EE12EA6" w14:textId="63FE3E3A" w:rsidR="003C6A05" w:rsidRDefault="002A3100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58F92FF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E3D8E9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A94C93F" w14:textId="35A24C9D" w:rsidR="003C6A05" w:rsidRDefault="00B36779">
                  <w:pPr>
                    <w:jc w:val="right"/>
                  </w:pPr>
                  <w:r>
                    <w:t>2026-07-11</w:t>
                  </w:r>
                </w:p>
              </w:tc>
            </w:tr>
            <w:tr w:rsidR="003C6A05" w14:paraId="513E444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AB19B1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A971646" w14:textId="7FC15C52" w:rsidR="003C6A05" w:rsidRDefault="00344AE5">
                  <w:pPr>
                    <w:jc w:val="right"/>
                  </w:pPr>
                  <w:r>
                    <w:t>$</w:t>
                  </w:r>
                  <w:r w:rsidR="00BF0205">
                    <w:t>900.97</w:t>
                  </w:r>
                </w:p>
              </w:tc>
            </w:tr>
          </w:tbl>
          <w:p w14:paraId="5CCD8718" w14:textId="77777777" w:rsidR="003C6A05" w:rsidRDefault="003C6A05"/>
        </w:tc>
      </w:tr>
    </w:tbl>
    <w:p w14:paraId="3636AFEC" w14:textId="77777777" w:rsidR="003C6A05" w:rsidRDefault="003C6A05">
      <w:pPr>
        <w:spacing w:before="400"/>
      </w:pPr>
    </w:p>
    <w:p w14:paraId="6B07B644" w14:textId="2FDA7436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261FF4">
        <w:rPr>
          <w:b/>
        </w:rPr>
        <w:t>Destination 2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21E83E20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0655D36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A408FF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FA0164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14429A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4BEFA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35AE1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7D57B7BC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B5AFD1" w14:textId="0126E87C" w:rsidR="003C6A05" w:rsidRDefault="004F783A">
            <w:pPr>
              <w:jc w:val="right"/>
            </w:pPr>
            <w:r>
              <w:t>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26BE8A" w14:textId="77777777" w:rsidR="003C6A05" w:rsidRDefault="00D02417">
            <w:r>
              <w:rPr>
                <w:b/>
              </w:rPr>
              <w:t>Web Design</w:t>
            </w:r>
          </w:p>
          <w:p w14:paraId="1D689744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7FCB17" w14:textId="34F87D02" w:rsidR="003C6A05" w:rsidRDefault="00D02417">
            <w:pPr>
              <w:jc w:val="right"/>
            </w:pPr>
            <w:r>
              <w:t>$</w:t>
            </w:r>
            <w:r w:rsidR="002E1433">
              <w:t>136.51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19F24D2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54629B" w14:textId="61D91BAF" w:rsidR="003C6A05" w:rsidRDefault="00594819">
            <w:pPr>
              <w:jc w:val="right"/>
            </w:pPr>
            <w:r>
              <w:t>819.06</w:t>
            </w:r>
          </w:p>
        </w:tc>
      </w:tr>
    </w:tbl>
    <w:p w14:paraId="2930A8ED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C2A8A5C" w14:textId="77777777">
        <w:trPr>
          <w:jc w:val="center"/>
        </w:trPr>
        <w:tc>
          <w:tcPr>
            <w:tcW w:w="4968" w:type="dxa"/>
          </w:tcPr>
          <w:p w14:paraId="4ACD48D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40712C0A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0041AC78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0B348B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8FA2A9E" w14:textId="0823BB8F" w:rsidR="003C6A05" w:rsidRDefault="00594819">
                  <w:pPr>
                    <w:jc w:val="right"/>
                  </w:pPr>
                  <w:r>
                    <w:t>819.06</w:t>
                  </w:r>
                </w:p>
              </w:tc>
            </w:tr>
            <w:tr w:rsidR="003C6A05" w14:paraId="037C9265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2822C7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6F1C0C2" w14:textId="56A8C19D" w:rsidR="003C6A05" w:rsidRDefault="00D02417">
                  <w:pPr>
                    <w:jc w:val="right"/>
                  </w:pPr>
                  <w:r>
                    <w:t>$</w:t>
                  </w:r>
                  <w:r w:rsidR="00EC51AA">
                    <w:t>81.91</w:t>
                  </w:r>
                </w:p>
              </w:tc>
            </w:tr>
            <w:tr w:rsidR="003C6A05" w14:paraId="2BDA7B07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D08DDD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833874E" w14:textId="660FD8F3" w:rsidR="003C6A05" w:rsidRDefault="00BF0205">
                  <w:pPr>
                    <w:jc w:val="right"/>
                  </w:pPr>
                  <w:r>
                    <w:t>900.97</w:t>
                  </w:r>
                </w:p>
              </w:tc>
            </w:tr>
          </w:tbl>
          <w:p w14:paraId="77AE7E27" w14:textId="77777777" w:rsidR="003C6A05" w:rsidRDefault="003C6A05"/>
        </w:tc>
      </w:tr>
    </w:tbl>
    <w:p w14:paraId="070AF6B8" w14:textId="77777777" w:rsidR="003C6A05" w:rsidRDefault="003C6A05">
      <w:pPr>
        <w:spacing w:before="800"/>
      </w:pPr>
    </w:p>
    <w:p w14:paraId="4AA797BB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736295">
    <w:abstractNumId w:val="8"/>
  </w:num>
  <w:num w:numId="2" w16cid:durableId="1017148349">
    <w:abstractNumId w:val="6"/>
  </w:num>
  <w:num w:numId="3" w16cid:durableId="1242373086">
    <w:abstractNumId w:val="5"/>
  </w:num>
  <w:num w:numId="4" w16cid:durableId="1709335534">
    <w:abstractNumId w:val="4"/>
  </w:num>
  <w:num w:numId="5" w16cid:durableId="1985430362">
    <w:abstractNumId w:val="7"/>
  </w:num>
  <w:num w:numId="6" w16cid:durableId="1994724198">
    <w:abstractNumId w:val="3"/>
  </w:num>
  <w:num w:numId="7" w16cid:durableId="151067795">
    <w:abstractNumId w:val="2"/>
  </w:num>
  <w:num w:numId="8" w16cid:durableId="967013281">
    <w:abstractNumId w:val="1"/>
  </w:num>
  <w:num w:numId="9" w16cid:durableId="852230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61FF4"/>
    <w:rsid w:val="0029639D"/>
    <w:rsid w:val="002A3100"/>
    <w:rsid w:val="002E1433"/>
    <w:rsid w:val="00326F90"/>
    <w:rsid w:val="00344AE5"/>
    <w:rsid w:val="00380151"/>
    <w:rsid w:val="003C6A05"/>
    <w:rsid w:val="004C3D64"/>
    <w:rsid w:val="004F783A"/>
    <w:rsid w:val="00594819"/>
    <w:rsid w:val="00690E7F"/>
    <w:rsid w:val="00AA1D8D"/>
    <w:rsid w:val="00B36779"/>
    <w:rsid w:val="00B47730"/>
    <w:rsid w:val="00BF0205"/>
    <w:rsid w:val="00CB0664"/>
    <w:rsid w:val="00D02417"/>
    <w:rsid w:val="00DA6C1F"/>
    <w:rsid w:val="00E45823"/>
    <w:rsid w:val="00EC51AA"/>
    <w:rsid w:val="00F85D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11DA8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2026-07-21T17:24:00Z</cp:lastPrinted>
  <dcterms:created xsi:type="dcterms:W3CDTF">2013-12-23T23:15:00Z</dcterms:created>
  <dcterms:modified xsi:type="dcterms:W3CDTF">2026-07-21T17:24:00Z</dcterms:modified>
  <cp:category/>
</cp:coreProperties>
</file>