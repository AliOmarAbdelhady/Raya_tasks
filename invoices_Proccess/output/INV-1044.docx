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40C706E" w14:textId="77777777">
        <w:trPr>
          <w:jc w:val="center"/>
        </w:trPr>
        <w:tc>
          <w:tcPr>
            <w:tcW w:w="4968" w:type="dxa"/>
          </w:tcPr>
          <w:p w14:paraId="0F9E0CAC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3D58D5BC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3C41EB5A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6CC1233" w14:textId="77777777">
        <w:trPr>
          <w:jc w:val="center"/>
        </w:trPr>
        <w:tc>
          <w:tcPr>
            <w:tcW w:w="4968" w:type="dxa"/>
          </w:tcPr>
          <w:p w14:paraId="47EEA8CC" w14:textId="39AEAD57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0A03C7">
              <w:rPr>
                <w:b/>
              </w:rPr>
              <w:t>Source 8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29CE706E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4C119DF7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FBBE90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6E78CCF" w14:textId="22804267" w:rsidR="003C6A05" w:rsidRDefault="00C55F87">
                  <w:pPr>
                    <w:jc w:val="right"/>
                  </w:pPr>
                  <w:r>
                    <w:t>INV-1044</w:t>
                  </w:r>
                </w:p>
              </w:tc>
            </w:tr>
            <w:tr w:rsidR="003C6A05" w14:paraId="4E3A241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AE5F27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2944C26" w14:textId="23ED5E98" w:rsidR="003C6A05" w:rsidRDefault="007441C1">
                  <w:pPr>
                    <w:jc w:val="right"/>
                  </w:pPr>
                  <w:r>
                    <w:t>ORD-5044</w:t>
                  </w:r>
                </w:p>
              </w:tc>
            </w:tr>
            <w:tr w:rsidR="003C6A05" w14:paraId="1A45304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7889CB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EF00D90" w14:textId="0AD2402B" w:rsidR="003C6A05" w:rsidRDefault="00964D8A">
                  <w:pPr>
                    <w:jc w:val="right"/>
                  </w:pPr>
                  <w:r>
                    <w:t>2026-06-14</w:t>
                  </w:r>
                </w:p>
              </w:tc>
            </w:tr>
            <w:tr w:rsidR="003C6A05" w14:paraId="0BA0B02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B5A850F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AAF8C29" w14:textId="381FAA70" w:rsidR="003C6A05" w:rsidRDefault="00197586">
                  <w:pPr>
                    <w:jc w:val="right"/>
                  </w:pPr>
                  <w:r>
                    <w:t>2026-06-28</w:t>
                  </w:r>
                </w:p>
              </w:tc>
            </w:tr>
            <w:tr w:rsidR="003C6A05" w14:paraId="02D66E1B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E93796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6AA62496" w14:textId="14CFAA1A" w:rsidR="003C6A05" w:rsidRDefault="00344AE5">
                  <w:pPr>
                    <w:jc w:val="right"/>
                  </w:pPr>
                  <w:r>
                    <w:t>$</w:t>
                  </w:r>
                  <w:r w:rsidR="00FA6E79">
                    <w:t>1101.32</w:t>
                  </w:r>
                </w:p>
              </w:tc>
            </w:tr>
          </w:tbl>
          <w:p w14:paraId="774AAC97" w14:textId="77777777" w:rsidR="003C6A05" w:rsidRDefault="003C6A05"/>
        </w:tc>
      </w:tr>
    </w:tbl>
    <w:p w14:paraId="5DE2E3F3" w14:textId="77777777" w:rsidR="003C6A05" w:rsidRDefault="003C6A05">
      <w:pPr>
        <w:spacing w:before="400"/>
      </w:pPr>
    </w:p>
    <w:p w14:paraId="644FCEAC" w14:textId="29952975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94313D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4B87DD0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133415CD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BF92E5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73181C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70B78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53C6E5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62967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73B790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0350B86" w14:textId="13A17B63" w:rsidR="003C6A05" w:rsidRDefault="005B0AB6">
            <w:pPr>
              <w:jc w:val="right"/>
            </w:pPr>
            <w:r>
              <w:t>10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07FA69" w14:textId="77777777" w:rsidR="003C6A05" w:rsidRDefault="00D02417">
            <w:r>
              <w:rPr>
                <w:b/>
              </w:rPr>
              <w:t>Web Design</w:t>
            </w:r>
          </w:p>
          <w:p w14:paraId="331E42BF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F3607F" w14:textId="3C20E100" w:rsidR="003C6A05" w:rsidRDefault="00D02417">
            <w:pPr>
              <w:jc w:val="right"/>
            </w:pPr>
            <w:r>
              <w:t>$</w:t>
            </w:r>
            <w:r w:rsidR="00BD0C27">
              <w:t>100.12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5C9AA13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8E6EC0" w14:textId="261E3346" w:rsidR="003C6A05" w:rsidRDefault="00E8382E">
            <w:pPr>
              <w:jc w:val="right"/>
            </w:pPr>
            <w:r>
              <w:t>1001.20</w:t>
            </w:r>
          </w:p>
        </w:tc>
      </w:tr>
    </w:tbl>
    <w:p w14:paraId="1F9F64CE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2848FED" w14:textId="77777777">
        <w:trPr>
          <w:jc w:val="center"/>
        </w:trPr>
        <w:tc>
          <w:tcPr>
            <w:tcW w:w="4968" w:type="dxa"/>
          </w:tcPr>
          <w:p w14:paraId="40EAE317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0E16C24C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69"/>
              <w:gridCol w:w="2383"/>
            </w:tblGrid>
            <w:tr w:rsidR="003C6A05" w14:paraId="77C05924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A28A864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4D0C272" w14:textId="2C7A758A" w:rsidR="003C6A05" w:rsidRDefault="00E8382E">
                  <w:pPr>
                    <w:jc w:val="right"/>
                  </w:pPr>
                  <w:r>
                    <w:t>1001.20</w:t>
                  </w:r>
                </w:p>
              </w:tc>
            </w:tr>
            <w:tr w:rsidR="003C6A05" w14:paraId="06A89626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928B01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8F83F7E" w14:textId="0879CBFE" w:rsidR="003C6A05" w:rsidRDefault="00D02417">
                  <w:pPr>
                    <w:jc w:val="right"/>
                  </w:pPr>
                  <w:r>
                    <w:t>$</w:t>
                  </w:r>
                  <w:r w:rsidR="00CE26B3">
                    <w:t>100.12</w:t>
                  </w:r>
                </w:p>
              </w:tc>
            </w:tr>
            <w:tr w:rsidR="003C6A05" w14:paraId="561A95C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C94ED5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8614180" w14:textId="64308316" w:rsidR="003C6A05" w:rsidRDefault="00FA6E79">
                  <w:pPr>
                    <w:jc w:val="right"/>
                  </w:pPr>
                  <w:r>
                    <w:t>1101.32</w:t>
                  </w:r>
                </w:p>
              </w:tc>
            </w:tr>
          </w:tbl>
          <w:p w14:paraId="54EFE72D" w14:textId="77777777" w:rsidR="003C6A05" w:rsidRDefault="003C6A05"/>
        </w:tc>
      </w:tr>
    </w:tbl>
    <w:p w14:paraId="02924421" w14:textId="77777777" w:rsidR="003C6A05" w:rsidRDefault="003C6A05">
      <w:pPr>
        <w:spacing w:before="800"/>
      </w:pPr>
    </w:p>
    <w:p w14:paraId="404C4EF9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76912">
    <w:abstractNumId w:val="8"/>
  </w:num>
  <w:num w:numId="2" w16cid:durableId="1573733366">
    <w:abstractNumId w:val="6"/>
  </w:num>
  <w:num w:numId="3" w16cid:durableId="590238647">
    <w:abstractNumId w:val="5"/>
  </w:num>
  <w:num w:numId="4" w16cid:durableId="217933052">
    <w:abstractNumId w:val="4"/>
  </w:num>
  <w:num w:numId="5" w16cid:durableId="976497702">
    <w:abstractNumId w:val="7"/>
  </w:num>
  <w:num w:numId="6" w16cid:durableId="371460646">
    <w:abstractNumId w:val="3"/>
  </w:num>
  <w:num w:numId="7" w16cid:durableId="304822213">
    <w:abstractNumId w:val="2"/>
  </w:num>
  <w:num w:numId="8" w16cid:durableId="691686848">
    <w:abstractNumId w:val="1"/>
  </w:num>
  <w:num w:numId="9" w16cid:durableId="54324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3C7"/>
    <w:rsid w:val="0015074B"/>
    <w:rsid w:val="00197586"/>
    <w:rsid w:val="00197A97"/>
    <w:rsid w:val="0029639D"/>
    <w:rsid w:val="00326F90"/>
    <w:rsid w:val="00344AE5"/>
    <w:rsid w:val="003C6A05"/>
    <w:rsid w:val="005B0AB6"/>
    <w:rsid w:val="00690E7F"/>
    <w:rsid w:val="007441C1"/>
    <w:rsid w:val="0094313D"/>
    <w:rsid w:val="00964D8A"/>
    <w:rsid w:val="00AA1D8D"/>
    <w:rsid w:val="00B47730"/>
    <w:rsid w:val="00BD0C27"/>
    <w:rsid w:val="00C55F87"/>
    <w:rsid w:val="00CB0664"/>
    <w:rsid w:val="00CE26B3"/>
    <w:rsid w:val="00D02417"/>
    <w:rsid w:val="00DA6C1F"/>
    <w:rsid w:val="00E45823"/>
    <w:rsid w:val="00E8382E"/>
    <w:rsid w:val="00FA6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36EB4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