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23EA42EE" w14:textId="77777777">
        <w:trPr>
          <w:jc w:val="center"/>
        </w:trPr>
        <w:tc>
          <w:tcPr>
            <w:tcW w:w="4968" w:type="dxa"/>
          </w:tcPr>
          <w:p w14:paraId="21CAB694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8CB2228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6D167B9A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B52C05B" w14:textId="77777777">
        <w:trPr>
          <w:jc w:val="center"/>
        </w:trPr>
        <w:tc>
          <w:tcPr>
            <w:tcW w:w="4968" w:type="dxa"/>
          </w:tcPr>
          <w:p w14:paraId="1290A64E" w14:textId="1E6B9720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120ED6">
              <w:rPr>
                <w:b/>
              </w:rPr>
              <w:t>Source 9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248AC6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D7CA61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90B538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90F10F" w14:textId="5F7A55D2" w:rsidR="003C6A05" w:rsidRDefault="00764BB2">
                  <w:pPr>
                    <w:jc w:val="right"/>
                  </w:pPr>
                  <w:r>
                    <w:t>INV-1018</w:t>
                  </w:r>
                </w:p>
              </w:tc>
            </w:tr>
            <w:tr w:rsidR="003C6A05" w14:paraId="489F5A7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1FB96F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DA814E" w14:textId="7B6C49AC" w:rsidR="003C6A05" w:rsidRDefault="0098175D">
                  <w:pPr>
                    <w:jc w:val="right"/>
                  </w:pPr>
                  <w:r>
                    <w:t>ORD-5018</w:t>
                  </w:r>
                </w:p>
              </w:tc>
            </w:tr>
            <w:tr w:rsidR="003C6A05" w14:paraId="3F4F250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5D510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AF976CB" w14:textId="6796AA2B" w:rsidR="003C6A05" w:rsidRDefault="00993996">
                  <w:pPr>
                    <w:jc w:val="right"/>
                  </w:pPr>
                  <w:r>
                    <w:t>2026-06-26</w:t>
                  </w:r>
                </w:p>
              </w:tc>
            </w:tr>
            <w:tr w:rsidR="003C6A05" w14:paraId="01D2116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A4BA0B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611792" w14:textId="3619C999" w:rsidR="003C6A05" w:rsidRDefault="008E5BEE">
                  <w:pPr>
                    <w:jc w:val="right"/>
                  </w:pPr>
                  <w:r>
                    <w:t>2026-07-10</w:t>
                  </w:r>
                </w:p>
              </w:tc>
            </w:tr>
            <w:tr w:rsidR="003C6A05" w14:paraId="4EEFBBD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2F1B22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4D0619" w14:textId="174985C0" w:rsidR="003C6A05" w:rsidRDefault="00344AE5">
                  <w:pPr>
                    <w:jc w:val="right"/>
                  </w:pPr>
                  <w:r>
                    <w:t>$</w:t>
                  </w:r>
                  <w:r w:rsidR="001107A2">
                    <w:t>460.02</w:t>
                  </w:r>
                </w:p>
              </w:tc>
            </w:tr>
          </w:tbl>
          <w:p w14:paraId="5E05B08C" w14:textId="77777777" w:rsidR="003C6A05" w:rsidRDefault="003C6A05"/>
        </w:tc>
      </w:tr>
    </w:tbl>
    <w:p w14:paraId="50AA2033" w14:textId="77777777" w:rsidR="003C6A05" w:rsidRDefault="003C6A05">
      <w:pPr>
        <w:spacing w:before="400"/>
      </w:pPr>
    </w:p>
    <w:p w14:paraId="29A226C3" w14:textId="2E634970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C4516B">
        <w:rPr>
          <w:b/>
        </w:rPr>
        <w:t>Destination 10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4CB5BF56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5F775481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7A1E6E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EEE5A26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90524C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605F8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D3E70B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03BC36A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FF1B6E5" w14:textId="35F7EE71" w:rsidR="003C6A05" w:rsidRDefault="003921C8">
            <w:pPr>
              <w:jc w:val="right"/>
            </w:pPr>
            <w:r>
              <w:t>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026DD1" w14:textId="77777777" w:rsidR="003C6A05" w:rsidRDefault="00D02417">
            <w:r>
              <w:rPr>
                <w:b/>
              </w:rPr>
              <w:t>Web Design</w:t>
            </w:r>
          </w:p>
          <w:p w14:paraId="333BEA3B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95A44A" w14:textId="0AD55820" w:rsidR="003C6A05" w:rsidRDefault="00D02417">
            <w:pPr>
              <w:jc w:val="right"/>
            </w:pPr>
            <w:r>
              <w:t>$</w:t>
            </w:r>
            <w:r w:rsidR="002A1207">
              <w:t>104.55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3CC6FF8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4F042B4" w14:textId="740529AD" w:rsidR="003C6A05" w:rsidRDefault="00EF7D0F">
            <w:pPr>
              <w:jc w:val="right"/>
            </w:pPr>
            <w:r>
              <w:t>418.20</w:t>
            </w:r>
          </w:p>
        </w:tc>
      </w:tr>
    </w:tbl>
    <w:p w14:paraId="1FC4930D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FE5ABF3" w14:textId="77777777">
        <w:trPr>
          <w:jc w:val="center"/>
        </w:trPr>
        <w:tc>
          <w:tcPr>
            <w:tcW w:w="4968" w:type="dxa"/>
          </w:tcPr>
          <w:p w14:paraId="534A0F85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5B424B30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4072AEC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94B638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C360BE1" w14:textId="3E9EC3DD" w:rsidR="003C6A05" w:rsidRDefault="00EF7D0F">
                  <w:pPr>
                    <w:jc w:val="right"/>
                  </w:pPr>
                  <w:r>
                    <w:t>418.20</w:t>
                  </w:r>
                </w:p>
              </w:tc>
            </w:tr>
            <w:tr w:rsidR="003C6A05" w14:paraId="4108C3FD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AA7BB7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FCFC6C1" w14:textId="519EB669" w:rsidR="003C6A05" w:rsidRDefault="00D02417">
                  <w:pPr>
                    <w:jc w:val="right"/>
                  </w:pPr>
                  <w:r>
                    <w:t>$</w:t>
                  </w:r>
                  <w:r w:rsidR="000D7CCF">
                    <w:t>41.82</w:t>
                  </w:r>
                </w:p>
              </w:tc>
            </w:tr>
            <w:tr w:rsidR="003C6A05" w14:paraId="6BD66AC1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8538DA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86D800F" w14:textId="6FAA3AD7" w:rsidR="003C6A05" w:rsidRDefault="001107A2">
                  <w:pPr>
                    <w:jc w:val="right"/>
                  </w:pPr>
                  <w:r>
                    <w:t>460.02</w:t>
                  </w:r>
                </w:p>
              </w:tc>
            </w:tr>
          </w:tbl>
          <w:p w14:paraId="1BCA6DDE" w14:textId="77777777" w:rsidR="003C6A05" w:rsidRDefault="003C6A05"/>
        </w:tc>
      </w:tr>
    </w:tbl>
    <w:p w14:paraId="69025BFF" w14:textId="77777777" w:rsidR="003C6A05" w:rsidRDefault="003C6A05">
      <w:pPr>
        <w:spacing w:before="800"/>
      </w:pPr>
    </w:p>
    <w:p w14:paraId="1A9033DC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397976">
    <w:abstractNumId w:val="8"/>
  </w:num>
  <w:num w:numId="2" w16cid:durableId="1613633270">
    <w:abstractNumId w:val="6"/>
  </w:num>
  <w:num w:numId="3" w16cid:durableId="1976369231">
    <w:abstractNumId w:val="5"/>
  </w:num>
  <w:num w:numId="4" w16cid:durableId="690499485">
    <w:abstractNumId w:val="4"/>
  </w:num>
  <w:num w:numId="5" w16cid:durableId="46347430">
    <w:abstractNumId w:val="7"/>
  </w:num>
  <w:num w:numId="6" w16cid:durableId="1135761527">
    <w:abstractNumId w:val="3"/>
  </w:num>
  <w:num w:numId="7" w16cid:durableId="720597869">
    <w:abstractNumId w:val="2"/>
  </w:num>
  <w:num w:numId="8" w16cid:durableId="1950311782">
    <w:abstractNumId w:val="1"/>
  </w:num>
  <w:num w:numId="9" w16cid:durableId="85388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CCF"/>
    <w:rsid w:val="001107A2"/>
    <w:rsid w:val="00120ED6"/>
    <w:rsid w:val="0015074B"/>
    <w:rsid w:val="00197A97"/>
    <w:rsid w:val="0029639D"/>
    <w:rsid w:val="002A1207"/>
    <w:rsid w:val="00326F90"/>
    <w:rsid w:val="00344AE5"/>
    <w:rsid w:val="003921C8"/>
    <w:rsid w:val="003C6A05"/>
    <w:rsid w:val="00690E7F"/>
    <w:rsid w:val="00764BB2"/>
    <w:rsid w:val="008E5BEE"/>
    <w:rsid w:val="0098175D"/>
    <w:rsid w:val="00993996"/>
    <w:rsid w:val="00AA1D8D"/>
    <w:rsid w:val="00B47730"/>
    <w:rsid w:val="00C4516B"/>
    <w:rsid w:val="00CB0664"/>
    <w:rsid w:val="00D02417"/>
    <w:rsid w:val="00DA6C1F"/>
    <w:rsid w:val="00E45823"/>
    <w:rsid w:val="00EF7D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CEBAA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2026-07-21T17:24:00Z</cp:lastPrinted>
  <dcterms:created xsi:type="dcterms:W3CDTF">2013-12-23T23:15:00Z</dcterms:created>
  <dcterms:modified xsi:type="dcterms:W3CDTF">2026-07-21T17:24:00Z</dcterms:modified>
  <cp:category/>
</cp:coreProperties>
</file>