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16446DE" w14:textId="77777777">
        <w:trPr>
          <w:jc w:val="center"/>
        </w:trPr>
        <w:tc>
          <w:tcPr>
            <w:tcW w:w="4968" w:type="dxa"/>
          </w:tcPr>
          <w:p w14:paraId="0B691B26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5A4342BE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EFF964D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1FA3543" w14:textId="77777777">
        <w:trPr>
          <w:jc w:val="center"/>
        </w:trPr>
        <w:tc>
          <w:tcPr>
            <w:tcW w:w="4968" w:type="dxa"/>
          </w:tcPr>
          <w:p w14:paraId="0E35F825" w14:textId="22F059C1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2E434E">
              <w:rPr>
                <w:b/>
              </w:rPr>
              <w:t>Source 6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477D53B2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41670D7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E00AC9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AEA8116" w14:textId="2F3EEC99" w:rsidR="003C6A05" w:rsidRDefault="00B557B2">
                  <w:pPr>
                    <w:jc w:val="right"/>
                  </w:pPr>
                  <w:r>
                    <w:t>INV-1034</w:t>
                  </w:r>
                </w:p>
              </w:tc>
            </w:tr>
            <w:tr w:rsidR="003C6A05" w14:paraId="2B90987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7CA4C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DC9A375" w14:textId="460369B4" w:rsidR="003C6A05" w:rsidRDefault="00CD11B3">
                  <w:pPr>
                    <w:jc w:val="right"/>
                  </w:pPr>
                  <w:r>
                    <w:t>ORD-5034</w:t>
                  </w:r>
                </w:p>
              </w:tc>
            </w:tr>
            <w:tr w:rsidR="003C6A05" w14:paraId="03C137E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35183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EDF448" w14:textId="0555A7EC" w:rsidR="003C6A05" w:rsidRDefault="006C75D8">
                  <w:pPr>
                    <w:jc w:val="right"/>
                  </w:pPr>
                  <w:r>
                    <w:t>2026-06-18</w:t>
                  </w:r>
                </w:p>
              </w:tc>
            </w:tr>
            <w:tr w:rsidR="003C6A05" w14:paraId="6F487FF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689CF1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DB6899" w14:textId="700A211D" w:rsidR="003C6A05" w:rsidRDefault="00D92C48">
                  <w:pPr>
                    <w:jc w:val="right"/>
                  </w:pPr>
                  <w:r>
                    <w:t>2026-07-02</w:t>
                  </w:r>
                </w:p>
              </w:tc>
            </w:tr>
            <w:tr w:rsidR="003C6A05" w14:paraId="513FDEF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B62CE8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9AAF32" w14:textId="287DA721" w:rsidR="003C6A05" w:rsidRDefault="00344AE5">
                  <w:pPr>
                    <w:jc w:val="right"/>
                  </w:pPr>
                  <w:r>
                    <w:t>$</w:t>
                  </w:r>
                  <w:r w:rsidR="00070E2D">
                    <w:t>582.45</w:t>
                  </w:r>
                </w:p>
              </w:tc>
            </w:tr>
          </w:tbl>
          <w:p w14:paraId="1A588BDC" w14:textId="77777777" w:rsidR="003C6A05" w:rsidRDefault="003C6A05"/>
        </w:tc>
      </w:tr>
    </w:tbl>
    <w:p w14:paraId="06DA29FA" w14:textId="77777777" w:rsidR="003C6A05" w:rsidRDefault="003C6A05">
      <w:pPr>
        <w:spacing w:before="400"/>
      </w:pPr>
    </w:p>
    <w:p w14:paraId="7A891F1A" w14:textId="5E253273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E816D9">
        <w:rPr>
          <w:b/>
        </w:rPr>
        <w:t>Destination 9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797B2CFE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1D983B1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579F28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5AE2D1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3BC2C5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FECDB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26CED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E26C654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09DEDB4" w14:textId="772CD157" w:rsidR="003C6A05" w:rsidRDefault="00F653E9">
            <w:pPr>
              <w:jc w:val="right"/>
            </w:pPr>
            <w:r>
              <w:t>10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B4C20C" w14:textId="77777777" w:rsidR="003C6A05" w:rsidRDefault="00D02417">
            <w:r>
              <w:rPr>
                <w:b/>
              </w:rPr>
              <w:t>Web Design</w:t>
            </w:r>
          </w:p>
          <w:p w14:paraId="42850DEB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573C139" w14:textId="3221810E" w:rsidR="003C6A05" w:rsidRDefault="00D02417">
            <w:pPr>
              <w:jc w:val="right"/>
            </w:pPr>
            <w:r>
              <w:t>$</w:t>
            </w:r>
            <w:r w:rsidR="00693F96">
              <w:t>52.95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C85ACF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508C64" w14:textId="0E4C0C25" w:rsidR="003C6A05" w:rsidRDefault="0022547B">
            <w:pPr>
              <w:jc w:val="right"/>
            </w:pPr>
            <w:r>
              <w:t>529.50</w:t>
            </w:r>
          </w:p>
        </w:tc>
      </w:tr>
    </w:tbl>
    <w:p w14:paraId="00932A82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3E32329" w14:textId="77777777">
        <w:trPr>
          <w:jc w:val="center"/>
        </w:trPr>
        <w:tc>
          <w:tcPr>
            <w:tcW w:w="4968" w:type="dxa"/>
          </w:tcPr>
          <w:p w14:paraId="28D2743A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CC194F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46BAC63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97D6A9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B6E04CA" w14:textId="78485E88" w:rsidR="003C6A05" w:rsidRDefault="0022547B">
                  <w:pPr>
                    <w:jc w:val="right"/>
                  </w:pPr>
                  <w:r>
                    <w:t>529.50</w:t>
                  </w:r>
                </w:p>
              </w:tc>
            </w:tr>
            <w:tr w:rsidR="003C6A05" w14:paraId="3A500AA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652DB6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3B82429" w14:textId="45ED7AA6" w:rsidR="003C6A05" w:rsidRDefault="00D02417">
                  <w:pPr>
                    <w:jc w:val="right"/>
                  </w:pPr>
                  <w:r>
                    <w:t>$</w:t>
                  </w:r>
                  <w:r w:rsidR="00920A15">
                    <w:t>52.95</w:t>
                  </w:r>
                </w:p>
              </w:tc>
            </w:tr>
            <w:tr w:rsidR="003C6A05" w14:paraId="6522A35F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BB515F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D17624A" w14:textId="39517BE0" w:rsidR="003C6A05" w:rsidRDefault="00070E2D">
                  <w:pPr>
                    <w:jc w:val="right"/>
                  </w:pPr>
                  <w:r>
                    <w:t>582.45</w:t>
                  </w:r>
                </w:p>
              </w:tc>
            </w:tr>
          </w:tbl>
          <w:p w14:paraId="7CE26254" w14:textId="77777777" w:rsidR="003C6A05" w:rsidRDefault="003C6A05"/>
        </w:tc>
      </w:tr>
    </w:tbl>
    <w:p w14:paraId="0BC88C14" w14:textId="77777777" w:rsidR="003C6A05" w:rsidRDefault="003C6A05">
      <w:pPr>
        <w:spacing w:before="800"/>
      </w:pPr>
    </w:p>
    <w:p w14:paraId="27B286E0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960927">
    <w:abstractNumId w:val="8"/>
  </w:num>
  <w:num w:numId="2" w16cid:durableId="400567682">
    <w:abstractNumId w:val="6"/>
  </w:num>
  <w:num w:numId="3" w16cid:durableId="717553918">
    <w:abstractNumId w:val="5"/>
  </w:num>
  <w:num w:numId="4" w16cid:durableId="1839886870">
    <w:abstractNumId w:val="4"/>
  </w:num>
  <w:num w:numId="5" w16cid:durableId="956525173">
    <w:abstractNumId w:val="7"/>
  </w:num>
  <w:num w:numId="6" w16cid:durableId="1960642239">
    <w:abstractNumId w:val="3"/>
  </w:num>
  <w:num w:numId="7" w16cid:durableId="938298217">
    <w:abstractNumId w:val="2"/>
  </w:num>
  <w:num w:numId="8" w16cid:durableId="348290881">
    <w:abstractNumId w:val="1"/>
  </w:num>
  <w:num w:numId="9" w16cid:durableId="38826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2D"/>
    <w:rsid w:val="0015074B"/>
    <w:rsid w:val="00197A97"/>
    <w:rsid w:val="0022547B"/>
    <w:rsid w:val="0029639D"/>
    <w:rsid w:val="002E434E"/>
    <w:rsid w:val="00326F90"/>
    <w:rsid w:val="00344AE5"/>
    <w:rsid w:val="003C6A05"/>
    <w:rsid w:val="00690E7F"/>
    <w:rsid w:val="00693F96"/>
    <w:rsid w:val="006C75D8"/>
    <w:rsid w:val="00920A15"/>
    <w:rsid w:val="00AA1D8D"/>
    <w:rsid w:val="00B47730"/>
    <w:rsid w:val="00B557B2"/>
    <w:rsid w:val="00CB0664"/>
    <w:rsid w:val="00CD11B3"/>
    <w:rsid w:val="00D02417"/>
    <w:rsid w:val="00D92C48"/>
    <w:rsid w:val="00DA6C1F"/>
    <w:rsid w:val="00E45823"/>
    <w:rsid w:val="00E816D9"/>
    <w:rsid w:val="00F65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0F412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