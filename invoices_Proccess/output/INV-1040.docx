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2EB479E2" w14:textId="77777777">
        <w:trPr>
          <w:jc w:val="center"/>
        </w:trPr>
        <w:tc>
          <w:tcPr>
            <w:tcW w:w="4968" w:type="dxa"/>
          </w:tcPr>
          <w:p w14:paraId="03178EF9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39D4AB18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5CB4AC7D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47D48CDB" w14:textId="77777777">
        <w:trPr>
          <w:jc w:val="center"/>
        </w:trPr>
        <w:tc>
          <w:tcPr>
            <w:tcW w:w="4968" w:type="dxa"/>
          </w:tcPr>
          <w:p w14:paraId="1A4A2C00" w14:textId="0519B21A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AF4656">
              <w:rPr>
                <w:b/>
              </w:rPr>
              <w:t>Source 2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2A86C7C1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6A097AAD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FAA031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8456A3E" w14:textId="190FAF0C" w:rsidR="003C6A05" w:rsidRDefault="003322FD">
                  <w:pPr>
                    <w:jc w:val="right"/>
                  </w:pPr>
                  <w:r>
                    <w:t>INV-1040</w:t>
                  </w:r>
                </w:p>
              </w:tc>
            </w:tr>
            <w:tr w:rsidR="003C6A05" w14:paraId="6A327D34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8B43ADC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542AEA4" w14:textId="3355EDDE" w:rsidR="003C6A05" w:rsidRDefault="001B1240">
                  <w:pPr>
                    <w:jc w:val="right"/>
                  </w:pPr>
                  <w:r>
                    <w:t>ORD-5040</w:t>
                  </w:r>
                </w:p>
              </w:tc>
            </w:tr>
            <w:tr w:rsidR="003C6A05" w14:paraId="1BFF3D48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DFA138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DCAE6A5" w14:textId="4B68084F" w:rsidR="003C6A05" w:rsidRDefault="0004067E">
                  <w:pPr>
                    <w:jc w:val="right"/>
                  </w:pPr>
                  <w:r>
                    <w:t>2026-06-13</w:t>
                  </w:r>
                </w:p>
              </w:tc>
            </w:tr>
            <w:tr w:rsidR="003C6A05" w14:paraId="0358F2B5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9DEB804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0464885" w14:textId="07646E0A" w:rsidR="003C6A05" w:rsidRDefault="00694803">
                  <w:pPr>
                    <w:jc w:val="right"/>
                  </w:pPr>
                  <w:r>
                    <w:t>2026-06-27</w:t>
                  </w:r>
                </w:p>
              </w:tc>
            </w:tr>
            <w:tr w:rsidR="003C6A05" w14:paraId="23A3D347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663BBCF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B28B490" w14:textId="04DB37D9" w:rsidR="003C6A05" w:rsidRDefault="00344AE5">
                  <w:pPr>
                    <w:jc w:val="right"/>
                  </w:pPr>
                  <w:r>
                    <w:t>$</w:t>
                  </w:r>
                  <w:r w:rsidR="00C33C9D">
                    <w:t>1055.84</w:t>
                  </w:r>
                </w:p>
              </w:tc>
            </w:tr>
          </w:tbl>
          <w:p w14:paraId="5EED11E6" w14:textId="77777777" w:rsidR="003C6A05" w:rsidRDefault="003C6A05"/>
        </w:tc>
      </w:tr>
    </w:tbl>
    <w:p w14:paraId="402C8167" w14:textId="77777777" w:rsidR="003C6A05" w:rsidRDefault="003C6A05">
      <w:pPr>
        <w:spacing w:before="400"/>
      </w:pPr>
    </w:p>
    <w:p w14:paraId="066D3014" w14:textId="274E6297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C64222">
        <w:rPr>
          <w:b/>
        </w:rPr>
        <w:t>Destination 5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25DA12B5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2BB82BBF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A0C805F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CA59574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7634DEB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7B114DA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F79B8EC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7829F307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3731B86" w14:textId="585F14FE" w:rsidR="003C6A05" w:rsidRDefault="009E03BA">
            <w:pPr>
              <w:jc w:val="right"/>
            </w:pPr>
            <w:r>
              <w:t>9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1F3B50E" w14:textId="77777777" w:rsidR="003C6A05" w:rsidRDefault="00D02417">
            <w:r>
              <w:rPr>
                <w:b/>
              </w:rPr>
              <w:t>Web Design</w:t>
            </w:r>
          </w:p>
          <w:p w14:paraId="7D759799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345CDA9" w14:textId="024EC54C" w:rsidR="003C6A05" w:rsidRDefault="00D02417">
            <w:pPr>
              <w:jc w:val="right"/>
            </w:pPr>
            <w:r>
              <w:t>$</w:t>
            </w:r>
            <w:r w:rsidR="00A564F9">
              <w:t>106.65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7EF875D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B28D2C0" w14:textId="55FA0F64" w:rsidR="003C6A05" w:rsidRDefault="00562F01">
            <w:pPr>
              <w:jc w:val="right"/>
            </w:pPr>
            <w:r>
              <w:t>959.85</w:t>
            </w:r>
          </w:p>
        </w:tc>
      </w:tr>
    </w:tbl>
    <w:p w14:paraId="7C5D473B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11448BAD" w14:textId="77777777">
        <w:trPr>
          <w:jc w:val="center"/>
        </w:trPr>
        <w:tc>
          <w:tcPr>
            <w:tcW w:w="4968" w:type="dxa"/>
          </w:tcPr>
          <w:p w14:paraId="21828DA8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28813D2D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69"/>
              <w:gridCol w:w="2383"/>
            </w:tblGrid>
            <w:tr w:rsidR="003C6A05" w14:paraId="3CAB6BA8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114A45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FF171E7" w14:textId="64E12DDA" w:rsidR="003C6A05" w:rsidRDefault="00562F01">
                  <w:pPr>
                    <w:jc w:val="right"/>
                  </w:pPr>
                  <w:r>
                    <w:t>959.85</w:t>
                  </w:r>
                </w:p>
              </w:tc>
            </w:tr>
            <w:tr w:rsidR="003C6A05" w14:paraId="57815D9D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74DEEFA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3D5AE03" w14:textId="5F3153A4" w:rsidR="003C6A05" w:rsidRDefault="00D02417">
                  <w:pPr>
                    <w:jc w:val="right"/>
                  </w:pPr>
                  <w:r>
                    <w:t>$</w:t>
                  </w:r>
                  <w:r w:rsidR="00155899">
                    <w:t>95.99</w:t>
                  </w:r>
                </w:p>
              </w:tc>
            </w:tr>
            <w:tr w:rsidR="003C6A05" w14:paraId="61B4B545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8F1368A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8C61230" w14:textId="60F6D639" w:rsidR="003C6A05" w:rsidRDefault="00C33C9D">
                  <w:pPr>
                    <w:jc w:val="right"/>
                  </w:pPr>
                  <w:r>
                    <w:t>1055.84</w:t>
                  </w:r>
                </w:p>
              </w:tc>
            </w:tr>
          </w:tbl>
          <w:p w14:paraId="6C9AFF64" w14:textId="77777777" w:rsidR="003C6A05" w:rsidRDefault="003C6A05"/>
        </w:tc>
      </w:tr>
    </w:tbl>
    <w:p w14:paraId="0DAF3881" w14:textId="77777777" w:rsidR="003C6A05" w:rsidRDefault="003C6A05">
      <w:pPr>
        <w:spacing w:before="800"/>
      </w:pPr>
    </w:p>
    <w:p w14:paraId="16175960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234170">
    <w:abstractNumId w:val="8"/>
  </w:num>
  <w:num w:numId="2" w16cid:durableId="1259488009">
    <w:abstractNumId w:val="6"/>
  </w:num>
  <w:num w:numId="3" w16cid:durableId="1175342626">
    <w:abstractNumId w:val="5"/>
  </w:num>
  <w:num w:numId="4" w16cid:durableId="1908226103">
    <w:abstractNumId w:val="4"/>
  </w:num>
  <w:num w:numId="5" w16cid:durableId="473330491">
    <w:abstractNumId w:val="7"/>
  </w:num>
  <w:num w:numId="6" w16cid:durableId="1074082620">
    <w:abstractNumId w:val="3"/>
  </w:num>
  <w:num w:numId="7" w16cid:durableId="1082527932">
    <w:abstractNumId w:val="2"/>
  </w:num>
  <w:num w:numId="8" w16cid:durableId="1866483941">
    <w:abstractNumId w:val="1"/>
  </w:num>
  <w:num w:numId="9" w16cid:durableId="1038967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67E"/>
    <w:rsid w:val="0006063C"/>
    <w:rsid w:val="0015074B"/>
    <w:rsid w:val="00155899"/>
    <w:rsid w:val="00197A97"/>
    <w:rsid w:val="001B1240"/>
    <w:rsid w:val="0029639D"/>
    <w:rsid w:val="00326F90"/>
    <w:rsid w:val="003322FD"/>
    <w:rsid w:val="00344AE5"/>
    <w:rsid w:val="003C6A05"/>
    <w:rsid w:val="00562F01"/>
    <w:rsid w:val="00690E7F"/>
    <w:rsid w:val="00694803"/>
    <w:rsid w:val="009E03BA"/>
    <w:rsid w:val="00A564F9"/>
    <w:rsid w:val="00AA1D8D"/>
    <w:rsid w:val="00AF4656"/>
    <w:rsid w:val="00B47730"/>
    <w:rsid w:val="00C33C9D"/>
    <w:rsid w:val="00C64222"/>
    <w:rsid w:val="00CB0664"/>
    <w:rsid w:val="00D02417"/>
    <w:rsid w:val="00DA6C1F"/>
    <w:rsid w:val="00E45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1EB97D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2026-07-21T17:26:00Z</cp:lastPrinted>
  <dcterms:created xsi:type="dcterms:W3CDTF">2013-12-23T23:15:00Z</dcterms:created>
  <dcterms:modified xsi:type="dcterms:W3CDTF">2026-07-21T17:26:00Z</dcterms:modified>
  <cp:category/>
</cp:coreProperties>
</file>