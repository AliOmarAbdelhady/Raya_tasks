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352ABAC" w14:textId="77777777">
        <w:trPr>
          <w:jc w:val="center"/>
        </w:trPr>
        <w:tc>
          <w:tcPr>
            <w:tcW w:w="4968" w:type="dxa"/>
          </w:tcPr>
          <w:p w14:paraId="347E8C3E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5D6FA71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590D19C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1DEF49C" w14:textId="77777777">
        <w:trPr>
          <w:jc w:val="center"/>
        </w:trPr>
        <w:tc>
          <w:tcPr>
            <w:tcW w:w="4968" w:type="dxa"/>
          </w:tcPr>
          <w:p w14:paraId="3FC60545" w14:textId="1847C6DA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51395B">
              <w:rPr>
                <w:b/>
              </w:rPr>
              <w:t>Source 8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AC4F95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0FBFCE0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19F41B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5A82C7F" w14:textId="25D88FCF" w:rsidR="003C6A05" w:rsidRDefault="00DD5143">
                  <w:pPr>
                    <w:jc w:val="right"/>
                  </w:pPr>
                  <w:r>
                    <w:t>INV-1039</w:t>
                  </w:r>
                </w:p>
              </w:tc>
            </w:tr>
            <w:tr w:rsidR="003C6A05" w14:paraId="78E7264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C4F4D0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94B4D74" w14:textId="44AF383B" w:rsidR="003C6A05" w:rsidRDefault="001646BA">
                  <w:pPr>
                    <w:jc w:val="right"/>
                  </w:pPr>
                  <w:r>
                    <w:t>ORD-5039</w:t>
                  </w:r>
                </w:p>
              </w:tc>
            </w:tr>
            <w:tr w:rsidR="003C6A05" w14:paraId="3C8EB48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B4EC3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5D66286" w14:textId="05440DE8" w:rsidR="003C6A05" w:rsidRDefault="002E7B86">
                  <w:pPr>
                    <w:jc w:val="right"/>
                  </w:pPr>
                  <w:r>
                    <w:t>2026-06-30</w:t>
                  </w:r>
                </w:p>
              </w:tc>
            </w:tr>
            <w:tr w:rsidR="003C6A05" w14:paraId="0DC5890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9AF7C3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C3D7BDC" w14:textId="697E4F62" w:rsidR="003C6A05" w:rsidRDefault="00095469">
                  <w:pPr>
                    <w:jc w:val="right"/>
                  </w:pPr>
                  <w:r>
                    <w:t>2026-07-14</w:t>
                  </w:r>
                </w:p>
              </w:tc>
            </w:tr>
            <w:tr w:rsidR="003C6A05" w14:paraId="056AF79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E25BC5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8B7FCD3" w14:textId="49D4603C" w:rsidR="003C6A05" w:rsidRDefault="00344AE5">
                  <w:pPr>
                    <w:jc w:val="right"/>
                  </w:pPr>
                  <w:r>
                    <w:t>$</w:t>
                  </w:r>
                  <w:r w:rsidR="0042417D">
                    <w:t>484.28</w:t>
                  </w:r>
                </w:p>
              </w:tc>
            </w:tr>
          </w:tbl>
          <w:p w14:paraId="73A9BDB0" w14:textId="77777777" w:rsidR="003C6A05" w:rsidRDefault="003C6A05"/>
        </w:tc>
      </w:tr>
    </w:tbl>
    <w:p w14:paraId="715ADF42" w14:textId="77777777" w:rsidR="003C6A05" w:rsidRDefault="003C6A05">
      <w:pPr>
        <w:spacing w:before="400"/>
      </w:pPr>
    </w:p>
    <w:p w14:paraId="4633D7F8" w14:textId="07CF694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597975">
        <w:rPr>
          <w:b/>
        </w:rPr>
        <w:t>Destination 7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DF11BA3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101B36CB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BE0E3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331656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ECC55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5BB49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2B9C6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D714272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11BF64" w14:textId="083BB6B8" w:rsidR="003C6A05" w:rsidRDefault="00AB6F48">
            <w:pPr>
              <w:jc w:val="right"/>
            </w:pPr>
            <w:r>
              <w:t>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E861A0" w14:textId="77777777" w:rsidR="003C6A05" w:rsidRDefault="00D02417">
            <w:r>
              <w:rPr>
                <w:b/>
              </w:rPr>
              <w:t>Web Design</w:t>
            </w:r>
          </w:p>
          <w:p w14:paraId="7BF63287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FD6B77" w14:textId="42145539" w:rsidR="003C6A05" w:rsidRDefault="00D02417">
            <w:pPr>
              <w:jc w:val="right"/>
            </w:pPr>
            <w:r>
              <w:t>$</w:t>
            </w:r>
            <w:r w:rsidR="005513B5">
              <w:t>146.75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1088F9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63A301" w14:textId="48447DBE" w:rsidR="003C6A05" w:rsidRDefault="00235F47">
            <w:pPr>
              <w:jc w:val="right"/>
            </w:pPr>
            <w:r>
              <w:t>440.25</w:t>
            </w:r>
          </w:p>
        </w:tc>
      </w:tr>
    </w:tbl>
    <w:p w14:paraId="4D0EC42A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CD3AE3A" w14:textId="77777777">
        <w:trPr>
          <w:jc w:val="center"/>
        </w:trPr>
        <w:tc>
          <w:tcPr>
            <w:tcW w:w="4968" w:type="dxa"/>
          </w:tcPr>
          <w:p w14:paraId="4A88544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B16EE07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4EB235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9B67D8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F97430" w14:textId="2CED3924" w:rsidR="003C6A05" w:rsidRDefault="00235F47">
                  <w:pPr>
                    <w:jc w:val="right"/>
                  </w:pPr>
                  <w:r>
                    <w:t>440.25</w:t>
                  </w:r>
                </w:p>
              </w:tc>
            </w:tr>
            <w:tr w:rsidR="003C6A05" w14:paraId="5AD3CFBF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BB87D0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FA15201" w14:textId="58031D55" w:rsidR="003C6A05" w:rsidRDefault="00D02417">
                  <w:pPr>
                    <w:jc w:val="right"/>
                  </w:pPr>
                  <w:r>
                    <w:t>$</w:t>
                  </w:r>
                  <w:r w:rsidR="0072710E">
                    <w:t>44.03</w:t>
                  </w:r>
                </w:p>
              </w:tc>
            </w:tr>
            <w:tr w:rsidR="003C6A05" w14:paraId="1F33FD9F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AD5B4F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38D4F9C" w14:textId="15219CEC" w:rsidR="003C6A05" w:rsidRDefault="0042417D">
                  <w:pPr>
                    <w:jc w:val="right"/>
                  </w:pPr>
                  <w:r>
                    <w:t>484.28</w:t>
                  </w:r>
                </w:p>
              </w:tc>
            </w:tr>
          </w:tbl>
          <w:p w14:paraId="28959075" w14:textId="77777777" w:rsidR="003C6A05" w:rsidRDefault="003C6A05"/>
        </w:tc>
      </w:tr>
    </w:tbl>
    <w:p w14:paraId="2FCF92C1" w14:textId="77777777" w:rsidR="003C6A05" w:rsidRDefault="003C6A05">
      <w:pPr>
        <w:spacing w:before="800"/>
      </w:pPr>
    </w:p>
    <w:p w14:paraId="493DCBFB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419816">
    <w:abstractNumId w:val="8"/>
  </w:num>
  <w:num w:numId="2" w16cid:durableId="1122110215">
    <w:abstractNumId w:val="6"/>
  </w:num>
  <w:num w:numId="3" w16cid:durableId="1884323304">
    <w:abstractNumId w:val="5"/>
  </w:num>
  <w:num w:numId="4" w16cid:durableId="1628075887">
    <w:abstractNumId w:val="4"/>
  </w:num>
  <w:num w:numId="5" w16cid:durableId="780959146">
    <w:abstractNumId w:val="7"/>
  </w:num>
  <w:num w:numId="6" w16cid:durableId="254677193">
    <w:abstractNumId w:val="3"/>
  </w:num>
  <w:num w:numId="7" w16cid:durableId="802387979">
    <w:abstractNumId w:val="2"/>
  </w:num>
  <w:num w:numId="8" w16cid:durableId="2101559940">
    <w:abstractNumId w:val="1"/>
  </w:num>
  <w:num w:numId="9" w16cid:durableId="74772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469"/>
    <w:rsid w:val="0015074B"/>
    <w:rsid w:val="001646BA"/>
    <w:rsid w:val="00197A97"/>
    <w:rsid w:val="00235F47"/>
    <w:rsid w:val="0029639D"/>
    <w:rsid w:val="002E7B86"/>
    <w:rsid w:val="00326F90"/>
    <w:rsid w:val="00344AE5"/>
    <w:rsid w:val="003C6A05"/>
    <w:rsid w:val="0042417D"/>
    <w:rsid w:val="0051395B"/>
    <w:rsid w:val="005513B5"/>
    <w:rsid w:val="00597975"/>
    <w:rsid w:val="00690E7F"/>
    <w:rsid w:val="0072710E"/>
    <w:rsid w:val="00AA1D8D"/>
    <w:rsid w:val="00AB6F48"/>
    <w:rsid w:val="00B47730"/>
    <w:rsid w:val="00CB0664"/>
    <w:rsid w:val="00D02417"/>
    <w:rsid w:val="00DA6C1F"/>
    <w:rsid w:val="00DD5143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9AA58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