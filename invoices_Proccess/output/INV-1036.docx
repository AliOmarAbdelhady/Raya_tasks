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BED1F7F" w14:textId="77777777">
        <w:trPr>
          <w:jc w:val="center"/>
        </w:trPr>
        <w:tc>
          <w:tcPr>
            <w:tcW w:w="4968" w:type="dxa"/>
          </w:tcPr>
          <w:p w14:paraId="626BC488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5B5F8E90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2DE4EA3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77B88D2" w14:textId="77777777">
        <w:trPr>
          <w:jc w:val="center"/>
        </w:trPr>
        <w:tc>
          <w:tcPr>
            <w:tcW w:w="4968" w:type="dxa"/>
          </w:tcPr>
          <w:p w14:paraId="357B94AA" w14:textId="5566E45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FE2800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6103023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8D1EFC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79DF1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D71262B" w14:textId="0FD8D26C" w:rsidR="003C6A05" w:rsidRDefault="00AB4A58">
                  <w:pPr>
                    <w:jc w:val="right"/>
                  </w:pPr>
                  <w:r>
                    <w:t>INV-1036</w:t>
                  </w:r>
                </w:p>
              </w:tc>
            </w:tr>
            <w:tr w:rsidR="003C6A05" w14:paraId="50AFBA2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8E95D7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B2AD50" w14:textId="51B25431" w:rsidR="003C6A05" w:rsidRDefault="00801803">
                  <w:pPr>
                    <w:jc w:val="right"/>
                  </w:pPr>
                  <w:r>
                    <w:t>ORD-5036</w:t>
                  </w:r>
                </w:p>
              </w:tc>
            </w:tr>
            <w:tr w:rsidR="003C6A05" w14:paraId="3E440EE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85D0E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AADF44" w14:textId="7DB4BE54" w:rsidR="003C6A05" w:rsidRDefault="00943261">
                  <w:pPr>
                    <w:jc w:val="right"/>
                  </w:pPr>
                  <w:r>
                    <w:t>2026-06-16</w:t>
                  </w:r>
                </w:p>
              </w:tc>
            </w:tr>
            <w:tr w:rsidR="003C6A05" w14:paraId="403BC93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FC285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BA47C28" w14:textId="6F9EDFA6" w:rsidR="003C6A05" w:rsidRDefault="00F62542">
                  <w:pPr>
                    <w:jc w:val="right"/>
                  </w:pPr>
                  <w:r>
                    <w:t>2026-06-30</w:t>
                  </w:r>
                </w:p>
              </w:tc>
            </w:tr>
            <w:tr w:rsidR="003C6A05" w14:paraId="6626800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A4510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AC4420B" w14:textId="5B5BC7D5" w:rsidR="003C6A05" w:rsidRDefault="00344AE5">
                  <w:pPr>
                    <w:jc w:val="right"/>
                  </w:pPr>
                  <w:r>
                    <w:t>$</w:t>
                  </w:r>
                  <w:r w:rsidR="00B11525">
                    <w:t>535.59</w:t>
                  </w:r>
                </w:p>
              </w:tc>
            </w:tr>
          </w:tbl>
          <w:p w14:paraId="6E0B6DAD" w14:textId="77777777" w:rsidR="003C6A05" w:rsidRDefault="003C6A05"/>
        </w:tc>
      </w:tr>
    </w:tbl>
    <w:p w14:paraId="693CCD9B" w14:textId="77777777" w:rsidR="003C6A05" w:rsidRDefault="003C6A05">
      <w:pPr>
        <w:spacing w:before="400"/>
      </w:pPr>
    </w:p>
    <w:p w14:paraId="5CA8B409" w14:textId="6FA5827F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154AB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F0F995B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D1A0E9D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7B1AF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C64695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8E753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342DA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C7411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25EA29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AF7A64" w14:textId="2D2F0C93" w:rsidR="003C6A05" w:rsidRDefault="00505B3A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F75AF9" w14:textId="77777777" w:rsidR="003C6A05" w:rsidRDefault="00D02417">
            <w:r>
              <w:rPr>
                <w:b/>
              </w:rPr>
              <w:t>Web Design</w:t>
            </w:r>
          </w:p>
          <w:p w14:paraId="4D69B3AF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1F2760" w14:textId="220C319E" w:rsidR="003C6A05" w:rsidRDefault="00D02417">
            <w:pPr>
              <w:jc w:val="right"/>
            </w:pPr>
            <w:r>
              <w:t>$</w:t>
            </w:r>
            <w:r w:rsidR="009F126A">
              <w:t>81.15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366FCF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6C1B43" w14:textId="0DCF1335" w:rsidR="003C6A05" w:rsidRDefault="00176EF0">
            <w:pPr>
              <w:jc w:val="right"/>
            </w:pPr>
            <w:r>
              <w:t>486.90</w:t>
            </w:r>
          </w:p>
        </w:tc>
      </w:tr>
    </w:tbl>
    <w:p w14:paraId="739179F6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03B2164" w14:textId="77777777">
        <w:trPr>
          <w:jc w:val="center"/>
        </w:trPr>
        <w:tc>
          <w:tcPr>
            <w:tcW w:w="4968" w:type="dxa"/>
          </w:tcPr>
          <w:p w14:paraId="2F00C828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4C0B6EB0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6A405AE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DA22CB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99DC45" w14:textId="67F67298" w:rsidR="003C6A05" w:rsidRDefault="00176EF0">
                  <w:pPr>
                    <w:jc w:val="right"/>
                  </w:pPr>
                  <w:r>
                    <w:t>486.90</w:t>
                  </w:r>
                </w:p>
              </w:tc>
            </w:tr>
            <w:tr w:rsidR="003C6A05" w14:paraId="647EFB7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D7AAA0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5DA586C" w14:textId="17B22454" w:rsidR="003C6A05" w:rsidRDefault="00D02417">
                  <w:pPr>
                    <w:jc w:val="right"/>
                  </w:pPr>
                  <w:r>
                    <w:t>$</w:t>
                  </w:r>
                  <w:r w:rsidR="002414C0">
                    <w:t>48.69</w:t>
                  </w:r>
                </w:p>
              </w:tc>
            </w:tr>
            <w:tr w:rsidR="003C6A05" w14:paraId="54CC99EA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681714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EE365FE" w14:textId="1776D02A" w:rsidR="003C6A05" w:rsidRDefault="00B11525">
                  <w:pPr>
                    <w:jc w:val="right"/>
                  </w:pPr>
                  <w:r>
                    <w:t>535.59</w:t>
                  </w:r>
                </w:p>
              </w:tc>
            </w:tr>
          </w:tbl>
          <w:p w14:paraId="48397B47" w14:textId="77777777" w:rsidR="003C6A05" w:rsidRDefault="003C6A05"/>
        </w:tc>
      </w:tr>
    </w:tbl>
    <w:p w14:paraId="577CE7EC" w14:textId="77777777" w:rsidR="003C6A05" w:rsidRDefault="003C6A05">
      <w:pPr>
        <w:spacing w:before="800"/>
      </w:pPr>
    </w:p>
    <w:p w14:paraId="6DDA2678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133833">
    <w:abstractNumId w:val="8"/>
  </w:num>
  <w:num w:numId="2" w16cid:durableId="1622229534">
    <w:abstractNumId w:val="6"/>
  </w:num>
  <w:num w:numId="3" w16cid:durableId="962928123">
    <w:abstractNumId w:val="5"/>
  </w:num>
  <w:num w:numId="4" w16cid:durableId="1346709729">
    <w:abstractNumId w:val="4"/>
  </w:num>
  <w:num w:numId="5" w16cid:durableId="1820995582">
    <w:abstractNumId w:val="7"/>
  </w:num>
  <w:num w:numId="6" w16cid:durableId="1810514630">
    <w:abstractNumId w:val="3"/>
  </w:num>
  <w:num w:numId="7" w16cid:durableId="1596131791">
    <w:abstractNumId w:val="2"/>
  </w:num>
  <w:num w:numId="8" w16cid:durableId="553195265">
    <w:abstractNumId w:val="1"/>
  </w:num>
  <w:num w:numId="9" w16cid:durableId="185927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AB"/>
    <w:rsid w:val="00034616"/>
    <w:rsid w:val="0006063C"/>
    <w:rsid w:val="0015074B"/>
    <w:rsid w:val="00176EF0"/>
    <w:rsid w:val="00197A97"/>
    <w:rsid w:val="002414C0"/>
    <w:rsid w:val="0029639D"/>
    <w:rsid w:val="00326F90"/>
    <w:rsid w:val="00344AE5"/>
    <w:rsid w:val="003C6A05"/>
    <w:rsid w:val="00505B3A"/>
    <w:rsid w:val="00690E7F"/>
    <w:rsid w:val="00801803"/>
    <w:rsid w:val="00943261"/>
    <w:rsid w:val="009F126A"/>
    <w:rsid w:val="00AA1D8D"/>
    <w:rsid w:val="00AB4A58"/>
    <w:rsid w:val="00B11525"/>
    <w:rsid w:val="00B47730"/>
    <w:rsid w:val="00CB0664"/>
    <w:rsid w:val="00D02417"/>
    <w:rsid w:val="00DA6C1F"/>
    <w:rsid w:val="00E45823"/>
    <w:rsid w:val="00F62542"/>
    <w:rsid w:val="00FC693F"/>
    <w:rsid w:val="00FE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C40A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