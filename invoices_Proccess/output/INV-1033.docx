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803EEAE" w14:textId="77777777">
        <w:trPr>
          <w:jc w:val="center"/>
        </w:trPr>
        <w:tc>
          <w:tcPr>
            <w:tcW w:w="4968" w:type="dxa"/>
          </w:tcPr>
          <w:p w14:paraId="6F7AA48E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4F07C45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49E88870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8EB34A3" w14:textId="77777777">
        <w:trPr>
          <w:jc w:val="center"/>
        </w:trPr>
        <w:tc>
          <w:tcPr>
            <w:tcW w:w="4968" w:type="dxa"/>
          </w:tcPr>
          <w:p w14:paraId="78C71B02" w14:textId="13A8F37F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082508">
              <w:rPr>
                <w:b/>
              </w:rPr>
              <w:t>Source 5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9641244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B3620E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F1D7BF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9299497" w14:textId="56A07F95" w:rsidR="003C6A05" w:rsidRDefault="0080635F">
                  <w:pPr>
                    <w:jc w:val="right"/>
                  </w:pPr>
                  <w:r>
                    <w:t>INV-1033</w:t>
                  </w:r>
                </w:p>
              </w:tc>
            </w:tr>
            <w:tr w:rsidR="003C6A05" w14:paraId="2348D46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697F7D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0A9027" w14:textId="406B74E1" w:rsidR="003C6A05" w:rsidRDefault="001C4B5B">
                  <w:pPr>
                    <w:jc w:val="right"/>
                  </w:pPr>
                  <w:r>
                    <w:t>ORD-5033</w:t>
                  </w:r>
                </w:p>
              </w:tc>
            </w:tr>
            <w:tr w:rsidR="003C6A05" w14:paraId="77470A2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C08472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9EB308" w14:textId="476AEC79" w:rsidR="003C6A05" w:rsidRDefault="00B24CD9">
                  <w:pPr>
                    <w:jc w:val="right"/>
                  </w:pPr>
                  <w:r>
                    <w:t>2026-06-18</w:t>
                  </w:r>
                </w:p>
              </w:tc>
            </w:tr>
            <w:tr w:rsidR="003C6A05" w14:paraId="46487C3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B5D689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9831EFC" w14:textId="1ED4DA8E" w:rsidR="003C6A05" w:rsidRDefault="0032445E">
                  <w:pPr>
                    <w:jc w:val="right"/>
                  </w:pPr>
                  <w:r>
                    <w:t>2026-07-02</w:t>
                  </w:r>
                </w:p>
              </w:tc>
            </w:tr>
            <w:tr w:rsidR="003C6A05" w14:paraId="0E38111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D14B0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39171A" w14:textId="0271F442" w:rsidR="003C6A05" w:rsidRDefault="00344AE5">
                  <w:pPr>
                    <w:jc w:val="right"/>
                  </w:pPr>
                  <w:r>
                    <w:t>$</w:t>
                  </w:r>
                  <w:r w:rsidR="002D4F37">
                    <w:t>674.60</w:t>
                  </w:r>
                </w:p>
              </w:tc>
            </w:tr>
          </w:tbl>
          <w:p w14:paraId="17F3A41A" w14:textId="77777777" w:rsidR="003C6A05" w:rsidRDefault="003C6A05"/>
        </w:tc>
      </w:tr>
    </w:tbl>
    <w:p w14:paraId="724F3E15" w14:textId="77777777" w:rsidR="003C6A05" w:rsidRDefault="003C6A05">
      <w:pPr>
        <w:spacing w:before="400"/>
      </w:pPr>
    </w:p>
    <w:p w14:paraId="650DA8FB" w14:textId="00694521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AC4579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818A10A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A5715F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E6E02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3180F3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52CA2C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6D5E1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C09D1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39BC3D3A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F21DFD" w14:textId="44D45CBA" w:rsidR="003C6A05" w:rsidRDefault="005D62B7">
            <w:pPr>
              <w:jc w:val="right"/>
            </w:pPr>
            <w:r>
              <w:t>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753F6A" w14:textId="77777777" w:rsidR="003C6A05" w:rsidRDefault="00D02417">
            <w:r>
              <w:rPr>
                <w:b/>
              </w:rPr>
              <w:t>Web Design</w:t>
            </w:r>
          </w:p>
          <w:p w14:paraId="650E8A71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E1EF15" w14:textId="3274DAC3" w:rsidR="003C6A05" w:rsidRDefault="00D02417">
            <w:pPr>
              <w:jc w:val="right"/>
            </w:pPr>
            <w:r>
              <w:t>$</w:t>
            </w:r>
            <w:r w:rsidR="000B44E5">
              <w:t>87.61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9DF741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2377EB" w14:textId="7E9C6E60" w:rsidR="003C6A05" w:rsidRDefault="00804103">
            <w:pPr>
              <w:jc w:val="right"/>
            </w:pPr>
            <w:r>
              <w:t>613.27</w:t>
            </w:r>
          </w:p>
        </w:tc>
      </w:tr>
    </w:tbl>
    <w:p w14:paraId="05859F28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9890BEF" w14:textId="77777777">
        <w:trPr>
          <w:jc w:val="center"/>
        </w:trPr>
        <w:tc>
          <w:tcPr>
            <w:tcW w:w="4968" w:type="dxa"/>
          </w:tcPr>
          <w:p w14:paraId="72378723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5748401A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44FA3AA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9CFFEF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B75E5B6" w14:textId="7E7AB20A" w:rsidR="003C6A05" w:rsidRDefault="00804103">
                  <w:pPr>
                    <w:jc w:val="right"/>
                  </w:pPr>
                  <w:r>
                    <w:t>613.27</w:t>
                  </w:r>
                </w:p>
              </w:tc>
            </w:tr>
            <w:tr w:rsidR="003C6A05" w14:paraId="1D69DBF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EA7FF3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DF6BAD2" w14:textId="369050FD" w:rsidR="003C6A05" w:rsidRDefault="00D02417">
                  <w:pPr>
                    <w:jc w:val="right"/>
                  </w:pPr>
                  <w:r>
                    <w:t>$</w:t>
                  </w:r>
                  <w:r w:rsidR="00684F09">
                    <w:t>61.33</w:t>
                  </w:r>
                </w:p>
              </w:tc>
            </w:tr>
            <w:tr w:rsidR="003C6A05" w14:paraId="4F2D5225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12845C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108F1B5" w14:textId="635719F6" w:rsidR="003C6A05" w:rsidRDefault="002D4F37">
                  <w:pPr>
                    <w:jc w:val="right"/>
                  </w:pPr>
                  <w:r>
                    <w:t>674.60</w:t>
                  </w:r>
                </w:p>
              </w:tc>
            </w:tr>
          </w:tbl>
          <w:p w14:paraId="18B52CEC" w14:textId="77777777" w:rsidR="003C6A05" w:rsidRDefault="003C6A05"/>
        </w:tc>
      </w:tr>
    </w:tbl>
    <w:p w14:paraId="199BC47E" w14:textId="77777777" w:rsidR="003C6A05" w:rsidRDefault="003C6A05">
      <w:pPr>
        <w:spacing w:before="800"/>
      </w:pPr>
    </w:p>
    <w:p w14:paraId="07CDC236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995687">
    <w:abstractNumId w:val="8"/>
  </w:num>
  <w:num w:numId="2" w16cid:durableId="1531988188">
    <w:abstractNumId w:val="6"/>
  </w:num>
  <w:num w:numId="3" w16cid:durableId="1889217943">
    <w:abstractNumId w:val="5"/>
  </w:num>
  <w:num w:numId="4" w16cid:durableId="2138181835">
    <w:abstractNumId w:val="4"/>
  </w:num>
  <w:num w:numId="5" w16cid:durableId="2100252442">
    <w:abstractNumId w:val="7"/>
  </w:num>
  <w:num w:numId="6" w16cid:durableId="716929610">
    <w:abstractNumId w:val="3"/>
  </w:num>
  <w:num w:numId="7" w16cid:durableId="642851414">
    <w:abstractNumId w:val="2"/>
  </w:num>
  <w:num w:numId="8" w16cid:durableId="1494908363">
    <w:abstractNumId w:val="1"/>
  </w:num>
  <w:num w:numId="9" w16cid:durableId="138047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08"/>
    <w:rsid w:val="000B44E5"/>
    <w:rsid w:val="0015074B"/>
    <w:rsid w:val="00197A97"/>
    <w:rsid w:val="001C4B5B"/>
    <w:rsid w:val="0029639D"/>
    <w:rsid w:val="002D4F37"/>
    <w:rsid w:val="0032445E"/>
    <w:rsid w:val="00326F90"/>
    <w:rsid w:val="00344AE5"/>
    <w:rsid w:val="003C6A05"/>
    <w:rsid w:val="005D62B7"/>
    <w:rsid w:val="00684F09"/>
    <w:rsid w:val="00690E7F"/>
    <w:rsid w:val="00804103"/>
    <w:rsid w:val="0080635F"/>
    <w:rsid w:val="00AA1D8D"/>
    <w:rsid w:val="00AC4579"/>
    <w:rsid w:val="00B24CD9"/>
    <w:rsid w:val="00B47730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22723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