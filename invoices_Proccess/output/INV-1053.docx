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FA4DFD7" w14:textId="77777777">
        <w:trPr>
          <w:jc w:val="center"/>
        </w:trPr>
        <w:tc>
          <w:tcPr>
            <w:tcW w:w="4968" w:type="dxa"/>
          </w:tcPr>
          <w:p w14:paraId="1A9749A8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8F16462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132C0596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6AE98DF" w14:textId="77777777">
        <w:trPr>
          <w:jc w:val="center"/>
        </w:trPr>
        <w:tc>
          <w:tcPr>
            <w:tcW w:w="4968" w:type="dxa"/>
          </w:tcPr>
          <w:p w14:paraId="1ADF141A" w14:textId="66F12F2D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FB5C85">
              <w:rPr>
                <w:b/>
              </w:rPr>
              <w:t>Source 2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7B12DD4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1285D1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DC07AC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C324FB2" w14:textId="05E35EF2" w:rsidR="003C6A05" w:rsidRDefault="00B93139">
                  <w:pPr>
                    <w:jc w:val="right"/>
                  </w:pPr>
                  <w:r>
                    <w:t>INV-1053</w:t>
                  </w:r>
                </w:p>
              </w:tc>
            </w:tr>
            <w:tr w:rsidR="003C6A05" w14:paraId="255BC75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4883E4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C929F8" w14:textId="3103396C" w:rsidR="003C6A05" w:rsidRDefault="005C42D8">
                  <w:pPr>
                    <w:jc w:val="right"/>
                  </w:pPr>
                  <w:r>
                    <w:t>ORD-5053</w:t>
                  </w:r>
                </w:p>
              </w:tc>
            </w:tr>
            <w:tr w:rsidR="003C6A05" w14:paraId="4A64256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CFC246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00E9483" w14:textId="1DE20D18" w:rsidR="003C6A05" w:rsidRDefault="00810338">
                  <w:pPr>
                    <w:jc w:val="right"/>
                  </w:pPr>
                  <w:r>
                    <w:t>2026-06-17</w:t>
                  </w:r>
                </w:p>
              </w:tc>
            </w:tr>
            <w:tr w:rsidR="003C6A05" w14:paraId="14F4DAD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EFCBD8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FF15D1" w14:textId="6B1EB57E" w:rsidR="003C6A05" w:rsidRDefault="002576B4">
                  <w:pPr>
                    <w:jc w:val="right"/>
                  </w:pPr>
                  <w:r>
                    <w:t>2026-07-01</w:t>
                  </w:r>
                </w:p>
              </w:tc>
            </w:tr>
            <w:tr w:rsidR="003C6A05" w14:paraId="6085418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07CB49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7CA36" w14:textId="2783B579" w:rsidR="003C6A05" w:rsidRDefault="00344AE5">
                  <w:pPr>
                    <w:jc w:val="right"/>
                  </w:pPr>
                  <w:r>
                    <w:t>$</w:t>
                  </w:r>
                  <w:r w:rsidR="00F07DEC">
                    <w:t>427.55</w:t>
                  </w:r>
                </w:p>
              </w:tc>
            </w:tr>
          </w:tbl>
          <w:p w14:paraId="73308015" w14:textId="77777777" w:rsidR="003C6A05" w:rsidRDefault="003C6A05"/>
        </w:tc>
      </w:tr>
    </w:tbl>
    <w:p w14:paraId="132B6494" w14:textId="77777777" w:rsidR="003C6A05" w:rsidRDefault="003C6A05">
      <w:pPr>
        <w:spacing w:before="400"/>
      </w:pPr>
    </w:p>
    <w:p w14:paraId="02BE32C6" w14:textId="12D48857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1128C9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5AE8176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18D5A964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A97A2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C0761F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806D7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F323E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B6047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6290AA8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D00D3C" w14:textId="096B149F" w:rsidR="003C6A05" w:rsidRDefault="006F2613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98A191" w14:textId="77777777" w:rsidR="003C6A05" w:rsidRDefault="00D02417">
            <w:r>
              <w:rPr>
                <w:b/>
              </w:rPr>
              <w:t>Web Design</w:t>
            </w:r>
          </w:p>
          <w:p w14:paraId="717B31A8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2CEF26" w14:textId="1061874C" w:rsidR="003C6A05" w:rsidRDefault="00D02417">
            <w:pPr>
              <w:jc w:val="right"/>
            </w:pPr>
            <w:r>
              <w:t>$</w:t>
            </w:r>
            <w:r w:rsidR="000B6A68">
              <w:t>64.78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DF34AF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F4FA09" w14:textId="4565E651" w:rsidR="003C6A05" w:rsidRDefault="00160475">
            <w:pPr>
              <w:jc w:val="right"/>
            </w:pPr>
            <w:r>
              <w:t>388.68</w:t>
            </w:r>
          </w:p>
        </w:tc>
      </w:tr>
    </w:tbl>
    <w:p w14:paraId="0F8A8B4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C252528" w14:textId="77777777">
        <w:trPr>
          <w:jc w:val="center"/>
        </w:trPr>
        <w:tc>
          <w:tcPr>
            <w:tcW w:w="4968" w:type="dxa"/>
          </w:tcPr>
          <w:p w14:paraId="510DD7C4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1B1B642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586D369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4DDFFD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3AD9701" w14:textId="7C31EE3B" w:rsidR="003C6A05" w:rsidRDefault="00160475">
                  <w:pPr>
                    <w:jc w:val="right"/>
                  </w:pPr>
                  <w:r>
                    <w:t>388.68</w:t>
                  </w:r>
                </w:p>
              </w:tc>
            </w:tr>
            <w:tr w:rsidR="003C6A05" w14:paraId="51EB8E8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069390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FBD0813" w14:textId="7071ECB0" w:rsidR="003C6A05" w:rsidRDefault="00D02417">
                  <w:pPr>
                    <w:jc w:val="right"/>
                  </w:pPr>
                  <w:r>
                    <w:t>$</w:t>
                  </w:r>
                  <w:r w:rsidR="00E535F0">
                    <w:t>38.87</w:t>
                  </w:r>
                </w:p>
              </w:tc>
            </w:tr>
            <w:tr w:rsidR="003C6A05" w14:paraId="59AEA042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4C7B1C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BFBE5E1" w14:textId="57354F47" w:rsidR="003C6A05" w:rsidRDefault="00F07DEC">
                  <w:pPr>
                    <w:jc w:val="right"/>
                  </w:pPr>
                  <w:r>
                    <w:t>427.55</w:t>
                  </w:r>
                </w:p>
              </w:tc>
            </w:tr>
          </w:tbl>
          <w:p w14:paraId="1B46F4AC" w14:textId="77777777" w:rsidR="003C6A05" w:rsidRDefault="003C6A05"/>
        </w:tc>
      </w:tr>
    </w:tbl>
    <w:p w14:paraId="080F2BA1" w14:textId="77777777" w:rsidR="003C6A05" w:rsidRDefault="003C6A05">
      <w:pPr>
        <w:spacing w:before="800"/>
      </w:pPr>
    </w:p>
    <w:p w14:paraId="49096687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394251">
    <w:abstractNumId w:val="8"/>
  </w:num>
  <w:num w:numId="2" w16cid:durableId="20909120">
    <w:abstractNumId w:val="6"/>
  </w:num>
  <w:num w:numId="3" w16cid:durableId="1513835772">
    <w:abstractNumId w:val="5"/>
  </w:num>
  <w:num w:numId="4" w16cid:durableId="2005087869">
    <w:abstractNumId w:val="4"/>
  </w:num>
  <w:num w:numId="5" w16cid:durableId="1573925164">
    <w:abstractNumId w:val="7"/>
  </w:num>
  <w:num w:numId="6" w16cid:durableId="1894196504">
    <w:abstractNumId w:val="3"/>
  </w:num>
  <w:num w:numId="7" w16cid:durableId="476072075">
    <w:abstractNumId w:val="2"/>
  </w:num>
  <w:num w:numId="8" w16cid:durableId="831487103">
    <w:abstractNumId w:val="1"/>
  </w:num>
  <w:num w:numId="9" w16cid:durableId="23528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A68"/>
    <w:rsid w:val="001128C9"/>
    <w:rsid w:val="0015074B"/>
    <w:rsid w:val="00160475"/>
    <w:rsid w:val="00197A97"/>
    <w:rsid w:val="002576B4"/>
    <w:rsid w:val="0029639D"/>
    <w:rsid w:val="00326F90"/>
    <w:rsid w:val="00344AE5"/>
    <w:rsid w:val="003C6A05"/>
    <w:rsid w:val="005C42D8"/>
    <w:rsid w:val="00690E7F"/>
    <w:rsid w:val="006F2613"/>
    <w:rsid w:val="00810338"/>
    <w:rsid w:val="00AA1D8D"/>
    <w:rsid w:val="00B47730"/>
    <w:rsid w:val="00B93139"/>
    <w:rsid w:val="00CB0664"/>
    <w:rsid w:val="00D02417"/>
    <w:rsid w:val="00DA6C1F"/>
    <w:rsid w:val="00E45823"/>
    <w:rsid w:val="00E535F0"/>
    <w:rsid w:val="00F07DEC"/>
    <w:rsid w:val="00FB5C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0E419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2026-07-21T17:28:00Z</cp:lastPrinted>
  <dcterms:created xsi:type="dcterms:W3CDTF">2013-12-23T23:15:00Z</dcterms:created>
  <dcterms:modified xsi:type="dcterms:W3CDTF">2026-07-21T17:28:00Z</dcterms:modified>
  <cp:category/>
</cp:coreProperties>
</file>