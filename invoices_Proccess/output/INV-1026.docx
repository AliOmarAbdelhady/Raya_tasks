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6E233B06" w14:textId="77777777">
        <w:trPr>
          <w:jc w:val="center"/>
        </w:trPr>
        <w:tc>
          <w:tcPr>
            <w:tcW w:w="4968" w:type="dxa"/>
          </w:tcPr>
          <w:p w14:paraId="1179E83A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0CCEA1D6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589C3C6E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DB8B62E" w14:textId="77777777">
        <w:trPr>
          <w:jc w:val="center"/>
        </w:trPr>
        <w:tc>
          <w:tcPr>
            <w:tcW w:w="4968" w:type="dxa"/>
          </w:tcPr>
          <w:p w14:paraId="7CC72D7C" w14:textId="6DC03265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B31285">
              <w:rPr>
                <w:b/>
              </w:rPr>
              <w:t>Source 3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0028F2F9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5C3081CA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FDF6ED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F6ABFA" w14:textId="3FD7F027" w:rsidR="003C6A05" w:rsidRDefault="00123A58">
                  <w:pPr>
                    <w:jc w:val="right"/>
                  </w:pPr>
                  <w:r>
                    <w:t>INV-1026</w:t>
                  </w:r>
                </w:p>
              </w:tc>
            </w:tr>
            <w:tr w:rsidR="003C6A05" w14:paraId="0CCA42F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BF018C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4F3171B" w14:textId="1DCCD30A" w:rsidR="003C6A05" w:rsidRDefault="005D67D9">
                  <w:pPr>
                    <w:jc w:val="right"/>
                  </w:pPr>
                  <w:r>
                    <w:t>ORD-5026</w:t>
                  </w:r>
                </w:p>
              </w:tc>
            </w:tr>
            <w:tr w:rsidR="003C6A05" w14:paraId="0FB1E522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46780DF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BCAFD3" w14:textId="60EB6CA4" w:rsidR="003C6A05" w:rsidRDefault="009D6845">
                  <w:pPr>
                    <w:jc w:val="right"/>
                  </w:pPr>
                  <w:r>
                    <w:t>2026-06-23</w:t>
                  </w:r>
                </w:p>
              </w:tc>
            </w:tr>
            <w:tr w:rsidR="003C6A05" w14:paraId="05DB7D40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6AFF4A9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749D0C9" w14:textId="6483646E" w:rsidR="003C6A05" w:rsidRDefault="00353D37">
                  <w:pPr>
                    <w:jc w:val="right"/>
                  </w:pPr>
                  <w:r>
                    <w:t>2026-07-07</w:t>
                  </w:r>
                </w:p>
              </w:tc>
            </w:tr>
            <w:tr w:rsidR="003C6A05" w14:paraId="1482387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60A5A3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6BF508F" w14:textId="040B3642" w:rsidR="003C6A05" w:rsidRDefault="00344AE5">
                  <w:pPr>
                    <w:jc w:val="right"/>
                  </w:pPr>
                  <w:r>
                    <w:t>$</w:t>
                  </w:r>
                  <w:r w:rsidR="003778C6">
                    <w:t>440.75</w:t>
                  </w:r>
                </w:p>
              </w:tc>
            </w:tr>
          </w:tbl>
          <w:p w14:paraId="62BD281C" w14:textId="77777777" w:rsidR="003C6A05" w:rsidRDefault="003C6A05"/>
        </w:tc>
      </w:tr>
    </w:tbl>
    <w:p w14:paraId="0231CDCB" w14:textId="77777777" w:rsidR="003C6A05" w:rsidRDefault="003C6A05">
      <w:pPr>
        <w:spacing w:before="400"/>
      </w:pPr>
    </w:p>
    <w:p w14:paraId="4BB0985F" w14:textId="123B0D1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EB0319">
        <w:rPr>
          <w:b/>
        </w:rPr>
        <w:t>Destination 3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50D2541F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34A7D735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F2116A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492D56A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0122F68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4B171D7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668FC66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443059FA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F7D35D" w14:textId="53C24405" w:rsidR="003C6A05" w:rsidRDefault="009A0D81">
            <w:pPr>
              <w:jc w:val="right"/>
            </w:pPr>
            <w:r>
              <w:t>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7458B9" w14:textId="77777777" w:rsidR="003C6A05" w:rsidRDefault="00D02417">
            <w:r>
              <w:rPr>
                <w:b/>
              </w:rPr>
              <w:t>Web Design</w:t>
            </w:r>
          </w:p>
          <w:p w14:paraId="1D7C850E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D092760" w14:textId="40565F4A" w:rsidR="003C6A05" w:rsidRDefault="00D02417">
            <w:pPr>
              <w:jc w:val="right"/>
            </w:pPr>
            <w:r>
              <w:t>$</w:t>
            </w:r>
            <w:r w:rsidR="00F70F0B">
              <w:t>66.78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3387E0A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948429D" w14:textId="1BFD704A" w:rsidR="003C6A05" w:rsidRDefault="00F51D2E">
            <w:pPr>
              <w:jc w:val="right"/>
            </w:pPr>
            <w:r>
              <w:t>400.68</w:t>
            </w:r>
          </w:p>
        </w:tc>
      </w:tr>
    </w:tbl>
    <w:p w14:paraId="0DF8969A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792305DE" w14:textId="77777777">
        <w:trPr>
          <w:jc w:val="center"/>
        </w:trPr>
        <w:tc>
          <w:tcPr>
            <w:tcW w:w="4968" w:type="dxa"/>
          </w:tcPr>
          <w:p w14:paraId="14B65010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312A3F8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0FC8E645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CD4872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0517381" w14:textId="24F9D876" w:rsidR="003C6A05" w:rsidRDefault="00F51D2E">
                  <w:pPr>
                    <w:jc w:val="right"/>
                  </w:pPr>
                  <w:r>
                    <w:t>400.68</w:t>
                  </w:r>
                </w:p>
              </w:tc>
            </w:tr>
            <w:tr w:rsidR="003C6A05" w14:paraId="71021E5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936A6B5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0A625BA" w14:textId="60EF19A2" w:rsidR="003C6A05" w:rsidRDefault="00D02417">
                  <w:pPr>
                    <w:jc w:val="right"/>
                  </w:pPr>
                  <w:r>
                    <w:t>$</w:t>
                  </w:r>
                  <w:r w:rsidR="007D7549">
                    <w:t>40.07</w:t>
                  </w:r>
                </w:p>
              </w:tc>
            </w:tr>
            <w:tr w:rsidR="003C6A05" w14:paraId="09E986F4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95304A2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0E5C5FF" w14:textId="0B96473D" w:rsidR="003C6A05" w:rsidRDefault="003778C6">
                  <w:pPr>
                    <w:jc w:val="right"/>
                  </w:pPr>
                  <w:r>
                    <w:t>440.75</w:t>
                  </w:r>
                </w:p>
              </w:tc>
            </w:tr>
          </w:tbl>
          <w:p w14:paraId="5EEB04C6" w14:textId="77777777" w:rsidR="003C6A05" w:rsidRDefault="003C6A05"/>
        </w:tc>
      </w:tr>
    </w:tbl>
    <w:p w14:paraId="4FA50764" w14:textId="77777777" w:rsidR="003C6A05" w:rsidRDefault="003C6A05">
      <w:pPr>
        <w:spacing w:before="800"/>
      </w:pPr>
    </w:p>
    <w:p w14:paraId="091956FB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283797">
    <w:abstractNumId w:val="8"/>
  </w:num>
  <w:num w:numId="2" w16cid:durableId="1451898282">
    <w:abstractNumId w:val="6"/>
  </w:num>
  <w:num w:numId="3" w16cid:durableId="592930946">
    <w:abstractNumId w:val="5"/>
  </w:num>
  <w:num w:numId="4" w16cid:durableId="1756974075">
    <w:abstractNumId w:val="4"/>
  </w:num>
  <w:num w:numId="5" w16cid:durableId="1993017862">
    <w:abstractNumId w:val="7"/>
  </w:num>
  <w:num w:numId="6" w16cid:durableId="1252544367">
    <w:abstractNumId w:val="3"/>
  </w:num>
  <w:num w:numId="7" w16cid:durableId="1581795674">
    <w:abstractNumId w:val="2"/>
  </w:num>
  <w:num w:numId="8" w16cid:durableId="1428039086">
    <w:abstractNumId w:val="1"/>
  </w:num>
  <w:num w:numId="9" w16cid:durableId="83449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A58"/>
    <w:rsid w:val="0015074B"/>
    <w:rsid w:val="00197A97"/>
    <w:rsid w:val="0029639D"/>
    <w:rsid w:val="00326F90"/>
    <w:rsid w:val="00344AE5"/>
    <w:rsid w:val="00353D37"/>
    <w:rsid w:val="003778C6"/>
    <w:rsid w:val="003C6A05"/>
    <w:rsid w:val="005D67D9"/>
    <w:rsid w:val="00690E7F"/>
    <w:rsid w:val="007D7549"/>
    <w:rsid w:val="009A0D81"/>
    <w:rsid w:val="009D6845"/>
    <w:rsid w:val="00AA1D8D"/>
    <w:rsid w:val="00B31285"/>
    <w:rsid w:val="00B47730"/>
    <w:rsid w:val="00CB0664"/>
    <w:rsid w:val="00D02417"/>
    <w:rsid w:val="00DA6C1F"/>
    <w:rsid w:val="00E45823"/>
    <w:rsid w:val="00EB0319"/>
    <w:rsid w:val="00F51D2E"/>
    <w:rsid w:val="00F70F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285A0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2026-07-21T17:25:00Z</cp:lastPrinted>
  <dcterms:created xsi:type="dcterms:W3CDTF">2013-12-23T23:15:00Z</dcterms:created>
  <dcterms:modified xsi:type="dcterms:W3CDTF">2026-07-21T17:25:00Z</dcterms:modified>
  <cp:category/>
</cp:coreProperties>
</file>