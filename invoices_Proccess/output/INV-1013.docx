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19B058A" w14:textId="77777777">
        <w:trPr>
          <w:jc w:val="center"/>
        </w:trPr>
        <w:tc>
          <w:tcPr>
            <w:tcW w:w="4968" w:type="dxa"/>
          </w:tcPr>
          <w:p w14:paraId="5987F380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4F9566F1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23305EBE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77417E0" w14:textId="77777777">
        <w:trPr>
          <w:jc w:val="center"/>
        </w:trPr>
        <w:tc>
          <w:tcPr>
            <w:tcW w:w="4968" w:type="dxa"/>
          </w:tcPr>
          <w:p w14:paraId="11AF702D" w14:textId="6D665C06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561ACA">
              <w:rPr>
                <w:b/>
              </w:rPr>
              <w:t>Source 1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26F16F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6B754F5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AD0A01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99E865" w14:textId="14D62CD5" w:rsidR="003C6A05" w:rsidRDefault="001726F6">
                  <w:pPr>
                    <w:jc w:val="right"/>
                  </w:pPr>
                  <w:r>
                    <w:t>INV-1013</w:t>
                  </w:r>
                </w:p>
              </w:tc>
            </w:tr>
            <w:tr w:rsidR="003C6A05" w14:paraId="440CAF3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E70D47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9935410" w14:textId="1EFCD14A" w:rsidR="003C6A05" w:rsidRDefault="00604940">
                  <w:pPr>
                    <w:jc w:val="right"/>
                  </w:pPr>
                  <w:r>
                    <w:t>ORD-5013</w:t>
                  </w:r>
                </w:p>
              </w:tc>
            </w:tr>
            <w:tr w:rsidR="003C6A05" w14:paraId="358AFE8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5A9F2A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3CE89D8" w14:textId="6CE2C545" w:rsidR="003C6A05" w:rsidRDefault="00561C76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28ABE96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0528F4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A506126" w14:textId="43B9FF45" w:rsidR="003C6A05" w:rsidRDefault="009F0E8C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138CF76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6255B1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A9A5" w14:textId="5BFEC7DC" w:rsidR="003C6A05" w:rsidRDefault="00344AE5">
                  <w:pPr>
                    <w:jc w:val="right"/>
                  </w:pPr>
                  <w:r>
                    <w:t>$</w:t>
                  </w:r>
                  <w:r w:rsidR="005E36B3">
                    <w:t>1350.76</w:t>
                  </w:r>
                </w:p>
              </w:tc>
            </w:tr>
          </w:tbl>
          <w:p w14:paraId="21FD24A8" w14:textId="77777777" w:rsidR="003C6A05" w:rsidRDefault="003C6A05"/>
        </w:tc>
      </w:tr>
    </w:tbl>
    <w:p w14:paraId="0BC4B3DC" w14:textId="77777777" w:rsidR="003C6A05" w:rsidRDefault="003C6A05">
      <w:pPr>
        <w:spacing w:before="400"/>
      </w:pPr>
    </w:p>
    <w:p w14:paraId="1434BD57" w14:textId="6CE15983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4E5993">
        <w:rPr>
          <w:b/>
        </w:rPr>
        <w:t>Destination 6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65071D8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1D40E88C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2C510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2C2533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9BD1D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CE2DC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BEEAC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AE4062C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26150E" w14:textId="302708FE" w:rsidR="003C6A05" w:rsidRDefault="002D42AB">
            <w:pPr>
              <w:jc w:val="right"/>
            </w:pPr>
            <w:r>
              <w:t>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029DE3" w14:textId="77777777" w:rsidR="003C6A05" w:rsidRDefault="00D02417">
            <w:r>
              <w:rPr>
                <w:b/>
              </w:rPr>
              <w:t>Web Design</w:t>
            </w:r>
          </w:p>
          <w:p w14:paraId="5D700B91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78AE7E" w14:textId="5D72F789" w:rsidR="003C6A05" w:rsidRDefault="00D02417">
            <w:pPr>
              <w:jc w:val="right"/>
            </w:pPr>
            <w:r>
              <w:t>$</w:t>
            </w:r>
            <w:r w:rsidR="009777CE">
              <w:t>136.44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CAD211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E9BC28" w14:textId="32382CA3" w:rsidR="003C6A05" w:rsidRDefault="00C60DBA">
            <w:pPr>
              <w:jc w:val="right"/>
            </w:pPr>
            <w:r>
              <w:t>1227.96</w:t>
            </w:r>
          </w:p>
        </w:tc>
      </w:tr>
    </w:tbl>
    <w:p w14:paraId="78CDB64C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2F3891F" w14:textId="77777777">
        <w:trPr>
          <w:jc w:val="center"/>
        </w:trPr>
        <w:tc>
          <w:tcPr>
            <w:tcW w:w="4968" w:type="dxa"/>
          </w:tcPr>
          <w:p w14:paraId="06D78C88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636E7E5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69"/>
              <w:gridCol w:w="2383"/>
            </w:tblGrid>
            <w:tr w:rsidR="003C6A05" w14:paraId="47F0E7AF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36AEF4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86AE570" w14:textId="386CFC45" w:rsidR="003C6A05" w:rsidRDefault="00C60DBA">
                  <w:pPr>
                    <w:jc w:val="right"/>
                  </w:pPr>
                  <w:r>
                    <w:t>1227.96</w:t>
                  </w:r>
                </w:p>
              </w:tc>
            </w:tr>
            <w:tr w:rsidR="003C6A05" w14:paraId="06981BEF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FF4F0E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2CB9175" w14:textId="3ED81513" w:rsidR="003C6A05" w:rsidRDefault="00D02417">
                  <w:pPr>
                    <w:jc w:val="right"/>
                  </w:pPr>
                  <w:r>
                    <w:t>$</w:t>
                  </w:r>
                  <w:r w:rsidR="00200F59">
                    <w:t>122.80</w:t>
                  </w:r>
                </w:p>
              </w:tc>
            </w:tr>
            <w:tr w:rsidR="003C6A05" w14:paraId="21055447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4745EF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F6CEE78" w14:textId="171D3BBE" w:rsidR="003C6A05" w:rsidRDefault="005E36B3">
                  <w:pPr>
                    <w:jc w:val="right"/>
                  </w:pPr>
                  <w:r>
                    <w:t>1350.76</w:t>
                  </w:r>
                </w:p>
              </w:tc>
            </w:tr>
          </w:tbl>
          <w:p w14:paraId="647EE3BC" w14:textId="77777777" w:rsidR="003C6A05" w:rsidRDefault="003C6A05"/>
        </w:tc>
      </w:tr>
    </w:tbl>
    <w:p w14:paraId="03E064B3" w14:textId="77777777" w:rsidR="003C6A05" w:rsidRDefault="003C6A05">
      <w:pPr>
        <w:spacing w:before="800"/>
      </w:pPr>
    </w:p>
    <w:p w14:paraId="5283D30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094611">
    <w:abstractNumId w:val="8"/>
  </w:num>
  <w:num w:numId="2" w16cid:durableId="1296255068">
    <w:abstractNumId w:val="6"/>
  </w:num>
  <w:num w:numId="3" w16cid:durableId="300580182">
    <w:abstractNumId w:val="5"/>
  </w:num>
  <w:num w:numId="4" w16cid:durableId="1222598979">
    <w:abstractNumId w:val="4"/>
  </w:num>
  <w:num w:numId="5" w16cid:durableId="1615676163">
    <w:abstractNumId w:val="7"/>
  </w:num>
  <w:num w:numId="6" w16cid:durableId="1032144233">
    <w:abstractNumId w:val="3"/>
  </w:num>
  <w:num w:numId="7" w16cid:durableId="1697342948">
    <w:abstractNumId w:val="2"/>
  </w:num>
  <w:num w:numId="8" w16cid:durableId="318461577">
    <w:abstractNumId w:val="1"/>
  </w:num>
  <w:num w:numId="9" w16cid:durableId="72043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6F6"/>
    <w:rsid w:val="00197A97"/>
    <w:rsid w:val="00200F59"/>
    <w:rsid w:val="0029639D"/>
    <w:rsid w:val="002D42AB"/>
    <w:rsid w:val="00326F90"/>
    <w:rsid w:val="00344AE5"/>
    <w:rsid w:val="003C6A05"/>
    <w:rsid w:val="004E5993"/>
    <w:rsid w:val="00561ACA"/>
    <w:rsid w:val="00561C76"/>
    <w:rsid w:val="005E36B3"/>
    <w:rsid w:val="00604940"/>
    <w:rsid w:val="00690E7F"/>
    <w:rsid w:val="009777CE"/>
    <w:rsid w:val="009F0E8C"/>
    <w:rsid w:val="00AA1D8D"/>
    <w:rsid w:val="00B47730"/>
    <w:rsid w:val="00C60DBA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F781E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