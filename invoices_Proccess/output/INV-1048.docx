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C209CA5" w14:textId="77777777">
        <w:trPr>
          <w:jc w:val="center"/>
        </w:trPr>
        <w:tc>
          <w:tcPr>
            <w:tcW w:w="4968" w:type="dxa"/>
          </w:tcPr>
          <w:p w14:paraId="718E0441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70461856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1A263418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393061E" w14:textId="77777777">
        <w:trPr>
          <w:jc w:val="center"/>
        </w:trPr>
        <w:tc>
          <w:tcPr>
            <w:tcW w:w="4968" w:type="dxa"/>
          </w:tcPr>
          <w:p w14:paraId="46A94181" w14:textId="4F7A80C5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0822B2">
              <w:rPr>
                <w:b/>
              </w:rPr>
              <w:t>Source 2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6642C1F6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2D3B1BC2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A17DAE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0349B6A" w14:textId="5DAC7DDD" w:rsidR="003C6A05" w:rsidRDefault="00BA096E">
                  <w:pPr>
                    <w:jc w:val="right"/>
                  </w:pPr>
                  <w:r>
                    <w:t>INV-1048</w:t>
                  </w:r>
                </w:p>
              </w:tc>
            </w:tr>
            <w:tr w:rsidR="003C6A05" w14:paraId="0E626C87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FA4AAD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B3A808C" w14:textId="124C6E46" w:rsidR="003C6A05" w:rsidRDefault="006B7089">
                  <w:pPr>
                    <w:jc w:val="right"/>
                  </w:pPr>
                  <w:r>
                    <w:t>ORD-5048</w:t>
                  </w:r>
                </w:p>
              </w:tc>
            </w:tr>
            <w:tr w:rsidR="003C6A05" w14:paraId="2ADFC578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0EA3FA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5989D84" w14:textId="01536366" w:rsidR="003C6A05" w:rsidRDefault="00D97F29">
                  <w:pPr>
                    <w:jc w:val="right"/>
                  </w:pPr>
                  <w:r>
                    <w:t>2026-07-01</w:t>
                  </w:r>
                </w:p>
              </w:tc>
            </w:tr>
            <w:tr w:rsidR="003C6A05" w14:paraId="496AB1C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5A7516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EE9C656" w14:textId="75B1C371" w:rsidR="003C6A05" w:rsidRDefault="00F255BF">
                  <w:pPr>
                    <w:jc w:val="right"/>
                  </w:pPr>
                  <w:r>
                    <w:t>2026-07-15</w:t>
                  </w:r>
                </w:p>
              </w:tc>
            </w:tr>
            <w:tr w:rsidR="003C6A05" w14:paraId="3EC1DD0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D31EAC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F0931A2" w14:textId="463A06F8" w:rsidR="003C6A05" w:rsidRDefault="00344AE5">
                  <w:pPr>
                    <w:jc w:val="right"/>
                  </w:pPr>
                  <w:r>
                    <w:t>$</w:t>
                  </w:r>
                  <w:r w:rsidR="002B3765">
                    <w:t>976.14</w:t>
                  </w:r>
                </w:p>
              </w:tc>
            </w:tr>
          </w:tbl>
          <w:p w14:paraId="2E4A4DAF" w14:textId="77777777" w:rsidR="003C6A05" w:rsidRDefault="003C6A05"/>
        </w:tc>
      </w:tr>
    </w:tbl>
    <w:p w14:paraId="6A5E9B0A" w14:textId="77777777" w:rsidR="003C6A05" w:rsidRDefault="003C6A05">
      <w:pPr>
        <w:spacing w:before="400"/>
      </w:pPr>
    </w:p>
    <w:p w14:paraId="4A6ECF6F" w14:textId="5B9F2112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C4459B">
        <w:rPr>
          <w:b/>
        </w:rPr>
        <w:t>Destination 7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1818B862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1E9F003D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7664007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8B2F766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4CA005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47CB073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E89FC4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7827680F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4D8E798" w14:textId="517E5CF3" w:rsidR="003C6A05" w:rsidRDefault="002F16F4">
            <w:pPr>
              <w:jc w:val="right"/>
            </w:pPr>
            <w:r>
              <w:t>6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0399E58" w14:textId="77777777" w:rsidR="003C6A05" w:rsidRDefault="00D02417">
            <w:r>
              <w:rPr>
                <w:b/>
              </w:rPr>
              <w:t>Web Design</w:t>
            </w:r>
          </w:p>
          <w:p w14:paraId="5D7C4D90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4B884FA" w14:textId="3B184447" w:rsidR="003C6A05" w:rsidRDefault="00D02417">
            <w:pPr>
              <w:jc w:val="right"/>
            </w:pPr>
            <w:r>
              <w:t>$</w:t>
            </w:r>
            <w:r w:rsidR="000D3F50">
              <w:t>147.90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5D2215E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956F5FA" w14:textId="4D11232D" w:rsidR="003C6A05" w:rsidRDefault="009863F3">
            <w:pPr>
              <w:jc w:val="right"/>
            </w:pPr>
            <w:r>
              <w:t>887.40</w:t>
            </w:r>
          </w:p>
        </w:tc>
      </w:tr>
    </w:tbl>
    <w:p w14:paraId="1AD00B67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1AEE7B3" w14:textId="77777777">
        <w:trPr>
          <w:jc w:val="center"/>
        </w:trPr>
        <w:tc>
          <w:tcPr>
            <w:tcW w:w="4968" w:type="dxa"/>
          </w:tcPr>
          <w:p w14:paraId="3A521CF3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7B2D6865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3AB0772C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80AEDE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6551FC3" w14:textId="22359D48" w:rsidR="003C6A05" w:rsidRDefault="009863F3">
                  <w:pPr>
                    <w:jc w:val="right"/>
                  </w:pPr>
                  <w:r>
                    <w:t>887.40</w:t>
                  </w:r>
                </w:p>
              </w:tc>
            </w:tr>
            <w:tr w:rsidR="003C6A05" w14:paraId="23C5B66B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ED8AC3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953ED5B" w14:textId="405A86C0" w:rsidR="003C6A05" w:rsidRDefault="00D02417">
                  <w:pPr>
                    <w:jc w:val="right"/>
                  </w:pPr>
                  <w:r>
                    <w:t>$</w:t>
                  </w:r>
                  <w:r w:rsidR="002F1AD0">
                    <w:t>88.74</w:t>
                  </w:r>
                </w:p>
              </w:tc>
            </w:tr>
            <w:tr w:rsidR="003C6A05" w14:paraId="405D3AFC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2F3F22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39E70E2" w14:textId="5EA4BA28" w:rsidR="003C6A05" w:rsidRDefault="002B3765">
                  <w:pPr>
                    <w:jc w:val="right"/>
                  </w:pPr>
                  <w:r>
                    <w:t>976.14</w:t>
                  </w:r>
                </w:p>
              </w:tc>
            </w:tr>
          </w:tbl>
          <w:p w14:paraId="53ACA7D1" w14:textId="77777777" w:rsidR="003C6A05" w:rsidRDefault="003C6A05"/>
        </w:tc>
      </w:tr>
    </w:tbl>
    <w:p w14:paraId="4DFB91A6" w14:textId="77777777" w:rsidR="003C6A05" w:rsidRDefault="003C6A05">
      <w:pPr>
        <w:spacing w:before="800"/>
      </w:pPr>
    </w:p>
    <w:p w14:paraId="470F5C0E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910631">
    <w:abstractNumId w:val="8"/>
  </w:num>
  <w:num w:numId="2" w16cid:durableId="868183168">
    <w:abstractNumId w:val="6"/>
  </w:num>
  <w:num w:numId="3" w16cid:durableId="1888911099">
    <w:abstractNumId w:val="5"/>
  </w:num>
  <w:num w:numId="4" w16cid:durableId="1098716471">
    <w:abstractNumId w:val="4"/>
  </w:num>
  <w:num w:numId="5" w16cid:durableId="1918635202">
    <w:abstractNumId w:val="7"/>
  </w:num>
  <w:num w:numId="6" w16cid:durableId="1517038167">
    <w:abstractNumId w:val="3"/>
  </w:num>
  <w:num w:numId="7" w16cid:durableId="1792043725">
    <w:abstractNumId w:val="2"/>
  </w:num>
  <w:num w:numId="8" w16cid:durableId="870067731">
    <w:abstractNumId w:val="1"/>
  </w:num>
  <w:num w:numId="9" w16cid:durableId="1757707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2B2"/>
    <w:rsid w:val="000D3F50"/>
    <w:rsid w:val="0015074B"/>
    <w:rsid w:val="00197A97"/>
    <w:rsid w:val="0029639D"/>
    <w:rsid w:val="002B3765"/>
    <w:rsid w:val="002F16F4"/>
    <w:rsid w:val="002F1AD0"/>
    <w:rsid w:val="00326F90"/>
    <w:rsid w:val="00344AE5"/>
    <w:rsid w:val="003C6A05"/>
    <w:rsid w:val="00690E7F"/>
    <w:rsid w:val="006B7089"/>
    <w:rsid w:val="009863F3"/>
    <w:rsid w:val="00AA1D8D"/>
    <w:rsid w:val="00B47730"/>
    <w:rsid w:val="00BA096E"/>
    <w:rsid w:val="00C4459B"/>
    <w:rsid w:val="00CB0664"/>
    <w:rsid w:val="00D02417"/>
    <w:rsid w:val="00D97F29"/>
    <w:rsid w:val="00DA6C1F"/>
    <w:rsid w:val="00E45823"/>
    <w:rsid w:val="00F255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AE44A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2026-07-21T17:27:00Z</cp:lastPrinted>
  <dcterms:created xsi:type="dcterms:W3CDTF">2013-12-23T23:15:00Z</dcterms:created>
  <dcterms:modified xsi:type="dcterms:W3CDTF">2026-07-21T17:27:00Z</dcterms:modified>
  <cp:category/>
</cp:coreProperties>
</file>