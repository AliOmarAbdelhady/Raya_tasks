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94B0F7A" w14:textId="77777777">
        <w:trPr>
          <w:jc w:val="center"/>
        </w:trPr>
        <w:tc>
          <w:tcPr>
            <w:tcW w:w="4968" w:type="dxa"/>
          </w:tcPr>
          <w:p w14:paraId="685370B4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64179F67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4F9DAC16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B4D4EF4" w14:textId="77777777">
        <w:trPr>
          <w:jc w:val="center"/>
        </w:trPr>
        <w:tc>
          <w:tcPr>
            <w:tcW w:w="4968" w:type="dxa"/>
          </w:tcPr>
          <w:p w14:paraId="6EDFB011" w14:textId="4A01B001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B91403">
              <w:rPr>
                <w:b/>
              </w:rPr>
              <w:t>Source 9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672617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2783F8B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12755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82C534A" w14:textId="7F856BA6" w:rsidR="003C6A05" w:rsidRDefault="00407C28">
                  <w:pPr>
                    <w:jc w:val="right"/>
                  </w:pPr>
                  <w:r>
                    <w:t>INV-1041</w:t>
                  </w:r>
                </w:p>
              </w:tc>
            </w:tr>
            <w:tr w:rsidR="003C6A05" w14:paraId="325B864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CE8DB6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C368364" w14:textId="09D35D5A" w:rsidR="003C6A05" w:rsidRDefault="00B8335A">
                  <w:pPr>
                    <w:jc w:val="right"/>
                  </w:pPr>
                  <w:r>
                    <w:t>ORD-5041</w:t>
                  </w:r>
                </w:p>
              </w:tc>
            </w:tr>
            <w:tr w:rsidR="003C6A05" w14:paraId="0E8DE95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C3AD0F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76F9401" w14:textId="7442F4B6" w:rsidR="003C6A05" w:rsidRDefault="00863FB0">
                  <w:pPr>
                    <w:jc w:val="right"/>
                  </w:pPr>
                  <w:r>
                    <w:t>2026-07-07</w:t>
                  </w:r>
                </w:p>
              </w:tc>
            </w:tr>
            <w:tr w:rsidR="003C6A05" w14:paraId="59387F3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53E907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C3A0757" w14:textId="3A3A5E97" w:rsidR="003C6A05" w:rsidRDefault="00B25A7B">
                  <w:pPr>
                    <w:jc w:val="right"/>
                  </w:pPr>
                  <w:r>
                    <w:t>2026-07-21</w:t>
                  </w:r>
                </w:p>
              </w:tc>
            </w:tr>
            <w:tr w:rsidR="003C6A05" w14:paraId="5B930B2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775C03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B5AF5C3" w14:textId="0F659107" w:rsidR="003C6A05" w:rsidRDefault="00344AE5">
                  <w:pPr>
                    <w:jc w:val="right"/>
                  </w:pPr>
                  <w:r>
                    <w:t>$</w:t>
                  </w:r>
                  <w:r w:rsidR="006838B8">
                    <w:t>227.92</w:t>
                  </w:r>
                </w:p>
              </w:tc>
            </w:tr>
          </w:tbl>
          <w:p w14:paraId="331F1AA1" w14:textId="77777777" w:rsidR="003C6A05" w:rsidRDefault="003C6A05"/>
        </w:tc>
      </w:tr>
    </w:tbl>
    <w:p w14:paraId="6FDAD6E1" w14:textId="77777777" w:rsidR="003C6A05" w:rsidRDefault="003C6A05">
      <w:pPr>
        <w:spacing w:before="400"/>
      </w:pPr>
    </w:p>
    <w:p w14:paraId="397279B0" w14:textId="75D32992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49282F">
        <w:rPr>
          <w:b/>
        </w:rPr>
        <w:t>Destination 6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77B329D4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4EA9343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58A28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5EE555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90F01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5809F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82E72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027DFA0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207849" w14:textId="6266715F" w:rsidR="003C6A05" w:rsidRDefault="007F5EFE">
            <w:pPr>
              <w:jc w:val="right"/>
            </w:pPr>
            <w:r>
              <w:t>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B3679B" w14:textId="77777777" w:rsidR="003C6A05" w:rsidRDefault="00D02417">
            <w:r>
              <w:rPr>
                <w:b/>
              </w:rPr>
              <w:t>Web Design</w:t>
            </w:r>
          </w:p>
          <w:p w14:paraId="2B9A6C0B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2FA774" w14:textId="38CD4C75" w:rsidR="003C6A05" w:rsidRDefault="00D02417">
            <w:pPr>
              <w:jc w:val="right"/>
            </w:pPr>
            <w:r>
              <w:t>$</w:t>
            </w:r>
            <w:r w:rsidR="00831E5F">
              <w:t>103.60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37F597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D583A3" w14:textId="022EF212" w:rsidR="003C6A05" w:rsidRDefault="00312F60">
            <w:pPr>
              <w:jc w:val="right"/>
            </w:pPr>
            <w:r>
              <w:t>207.20</w:t>
            </w:r>
          </w:p>
        </w:tc>
      </w:tr>
    </w:tbl>
    <w:p w14:paraId="24BAEE0B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B460E48" w14:textId="77777777">
        <w:trPr>
          <w:jc w:val="center"/>
        </w:trPr>
        <w:tc>
          <w:tcPr>
            <w:tcW w:w="4968" w:type="dxa"/>
          </w:tcPr>
          <w:p w14:paraId="324AEB92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F3C162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021CDADC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F29E4E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53E4D00" w14:textId="23921AAF" w:rsidR="003C6A05" w:rsidRDefault="00312F60">
                  <w:pPr>
                    <w:jc w:val="right"/>
                  </w:pPr>
                  <w:r>
                    <w:t>207.20</w:t>
                  </w:r>
                </w:p>
              </w:tc>
            </w:tr>
            <w:tr w:rsidR="003C6A05" w14:paraId="218FEE80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804E5F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EF614FC" w14:textId="3F94F39B" w:rsidR="003C6A05" w:rsidRDefault="00D02417">
                  <w:pPr>
                    <w:jc w:val="right"/>
                  </w:pPr>
                  <w:r>
                    <w:t>$</w:t>
                  </w:r>
                  <w:r w:rsidR="00F94AF7">
                    <w:t>20.72</w:t>
                  </w:r>
                </w:p>
              </w:tc>
            </w:tr>
            <w:tr w:rsidR="003C6A05" w14:paraId="0FD5CE05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9BD6E0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331FD78" w14:textId="3C88DCC8" w:rsidR="003C6A05" w:rsidRDefault="006838B8">
                  <w:pPr>
                    <w:jc w:val="right"/>
                  </w:pPr>
                  <w:r>
                    <w:t>227.92</w:t>
                  </w:r>
                </w:p>
              </w:tc>
            </w:tr>
          </w:tbl>
          <w:p w14:paraId="184D5F19" w14:textId="77777777" w:rsidR="003C6A05" w:rsidRDefault="003C6A05"/>
        </w:tc>
      </w:tr>
    </w:tbl>
    <w:p w14:paraId="799ED5F1" w14:textId="77777777" w:rsidR="003C6A05" w:rsidRDefault="003C6A05">
      <w:pPr>
        <w:spacing w:before="800"/>
      </w:pPr>
    </w:p>
    <w:p w14:paraId="5D826D1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06436">
    <w:abstractNumId w:val="8"/>
  </w:num>
  <w:num w:numId="2" w16cid:durableId="1123353080">
    <w:abstractNumId w:val="6"/>
  </w:num>
  <w:num w:numId="3" w16cid:durableId="290332427">
    <w:abstractNumId w:val="5"/>
  </w:num>
  <w:num w:numId="4" w16cid:durableId="909079999">
    <w:abstractNumId w:val="4"/>
  </w:num>
  <w:num w:numId="5" w16cid:durableId="1181436234">
    <w:abstractNumId w:val="7"/>
  </w:num>
  <w:num w:numId="6" w16cid:durableId="1273784781">
    <w:abstractNumId w:val="3"/>
  </w:num>
  <w:num w:numId="7" w16cid:durableId="985166199">
    <w:abstractNumId w:val="2"/>
  </w:num>
  <w:num w:numId="8" w16cid:durableId="372926005">
    <w:abstractNumId w:val="1"/>
  </w:num>
  <w:num w:numId="9" w16cid:durableId="167433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12F60"/>
    <w:rsid w:val="00326F90"/>
    <w:rsid w:val="00344AE5"/>
    <w:rsid w:val="003C6A05"/>
    <w:rsid w:val="00407C28"/>
    <w:rsid w:val="0049282F"/>
    <w:rsid w:val="006838B8"/>
    <w:rsid w:val="00690E7F"/>
    <w:rsid w:val="007F5EFE"/>
    <w:rsid w:val="00831E5F"/>
    <w:rsid w:val="00863FB0"/>
    <w:rsid w:val="00AA1D8D"/>
    <w:rsid w:val="00B25A7B"/>
    <w:rsid w:val="00B47730"/>
    <w:rsid w:val="00B8335A"/>
    <w:rsid w:val="00B91403"/>
    <w:rsid w:val="00CB0664"/>
    <w:rsid w:val="00D02417"/>
    <w:rsid w:val="00DA6C1F"/>
    <w:rsid w:val="00E45823"/>
    <w:rsid w:val="00F94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8F620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