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D3B21CE" w14:textId="77777777">
        <w:trPr>
          <w:jc w:val="center"/>
        </w:trPr>
        <w:tc>
          <w:tcPr>
            <w:tcW w:w="4968" w:type="dxa"/>
          </w:tcPr>
          <w:p w14:paraId="26AB0272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09898EE2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08CD465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BECA5FD" w14:textId="77777777">
        <w:trPr>
          <w:jc w:val="center"/>
        </w:trPr>
        <w:tc>
          <w:tcPr>
            <w:tcW w:w="4968" w:type="dxa"/>
          </w:tcPr>
          <w:p w14:paraId="15BD0A93" w14:textId="360CEE37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7074D3">
              <w:rPr>
                <w:b/>
              </w:rPr>
              <w:t>Source 3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04B61C0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809312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6F1CD0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552796D" w14:textId="3C8A338F" w:rsidR="003C6A05" w:rsidRDefault="00F837D5">
                  <w:pPr>
                    <w:jc w:val="right"/>
                  </w:pPr>
                  <w:r>
                    <w:t>INV-1016</w:t>
                  </w:r>
                </w:p>
              </w:tc>
            </w:tr>
            <w:tr w:rsidR="003C6A05" w14:paraId="3A18FE0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3B0587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3E0A2B" w14:textId="76E6211C" w:rsidR="003C6A05" w:rsidRDefault="005248C5">
                  <w:pPr>
                    <w:jc w:val="right"/>
                  </w:pPr>
                  <w:r>
                    <w:t>ORD-5016</w:t>
                  </w:r>
                </w:p>
              </w:tc>
            </w:tr>
            <w:tr w:rsidR="003C6A05" w14:paraId="0B514BD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D5DCF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68A865D" w14:textId="36BF9EE8" w:rsidR="003C6A05" w:rsidRDefault="00576FE0">
                  <w:pPr>
                    <w:jc w:val="right"/>
                  </w:pPr>
                  <w:r>
                    <w:t>2026-06-13</w:t>
                  </w:r>
                </w:p>
              </w:tc>
            </w:tr>
            <w:tr w:rsidR="003C6A05" w14:paraId="47029B4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8D8525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DB095A" w14:textId="387A2F1E" w:rsidR="003C6A05" w:rsidRDefault="003D1789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56C35CA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A0D08D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1892C4" w14:textId="4D405364" w:rsidR="003C6A05" w:rsidRDefault="00344AE5">
                  <w:pPr>
                    <w:jc w:val="right"/>
                  </w:pPr>
                  <w:r>
                    <w:t>$</w:t>
                  </w:r>
                  <w:r w:rsidR="00C76920">
                    <w:t>636.20</w:t>
                  </w:r>
                </w:p>
              </w:tc>
            </w:tr>
          </w:tbl>
          <w:p w14:paraId="1FC6E284" w14:textId="77777777" w:rsidR="003C6A05" w:rsidRDefault="003C6A05"/>
        </w:tc>
      </w:tr>
    </w:tbl>
    <w:p w14:paraId="30A8B20E" w14:textId="77777777" w:rsidR="003C6A05" w:rsidRDefault="003C6A05">
      <w:pPr>
        <w:spacing w:before="400"/>
      </w:pPr>
    </w:p>
    <w:p w14:paraId="52C38014" w14:textId="71ED2FEF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FD1B89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31155390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0A56207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337C0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2AD62A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66E22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FDA97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59EFE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DB8662B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27D563" w14:textId="5F234473" w:rsidR="003C6A05" w:rsidRDefault="00556506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32093D" w14:textId="77777777" w:rsidR="003C6A05" w:rsidRDefault="00D02417">
            <w:r>
              <w:rPr>
                <w:b/>
              </w:rPr>
              <w:t>Web Design</w:t>
            </w:r>
          </w:p>
          <w:p w14:paraId="0E992D93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760DA9" w14:textId="7B69AA42" w:rsidR="003C6A05" w:rsidRDefault="00D02417">
            <w:pPr>
              <w:jc w:val="right"/>
            </w:pPr>
            <w:r>
              <w:t>$</w:t>
            </w:r>
            <w:r w:rsidR="00F17EAD">
              <w:t>144.59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F6DB25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41F09B" w14:textId="24007662" w:rsidR="003C6A05" w:rsidRDefault="007658B8">
            <w:pPr>
              <w:jc w:val="right"/>
            </w:pPr>
            <w:r>
              <w:t>578.36</w:t>
            </w:r>
          </w:p>
        </w:tc>
      </w:tr>
    </w:tbl>
    <w:p w14:paraId="16343CC4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D416F5A" w14:textId="77777777">
        <w:trPr>
          <w:jc w:val="center"/>
        </w:trPr>
        <w:tc>
          <w:tcPr>
            <w:tcW w:w="4968" w:type="dxa"/>
          </w:tcPr>
          <w:p w14:paraId="6D0BE712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CAC7C6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2D4B09BC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02D2D6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0335B86" w14:textId="2F81F0A3" w:rsidR="003C6A05" w:rsidRDefault="007658B8">
                  <w:pPr>
                    <w:jc w:val="right"/>
                  </w:pPr>
                  <w:r>
                    <w:t>578.36</w:t>
                  </w:r>
                </w:p>
              </w:tc>
            </w:tr>
            <w:tr w:rsidR="003C6A05" w14:paraId="4DB9934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2C1424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B191EA6" w14:textId="2E3A5954" w:rsidR="003C6A05" w:rsidRDefault="00D02417">
                  <w:pPr>
                    <w:jc w:val="right"/>
                  </w:pPr>
                  <w:r>
                    <w:t>$</w:t>
                  </w:r>
                  <w:r w:rsidR="001604C3">
                    <w:t>57.84</w:t>
                  </w:r>
                </w:p>
              </w:tc>
            </w:tr>
            <w:tr w:rsidR="003C6A05" w14:paraId="63236172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353135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51A75BC" w14:textId="2809C8CE" w:rsidR="003C6A05" w:rsidRDefault="00C76920">
                  <w:pPr>
                    <w:jc w:val="right"/>
                  </w:pPr>
                  <w:r>
                    <w:t>636.20</w:t>
                  </w:r>
                </w:p>
              </w:tc>
            </w:tr>
          </w:tbl>
          <w:p w14:paraId="5F5E3C70" w14:textId="77777777" w:rsidR="003C6A05" w:rsidRDefault="003C6A05"/>
        </w:tc>
      </w:tr>
    </w:tbl>
    <w:p w14:paraId="1259A14C" w14:textId="77777777" w:rsidR="003C6A05" w:rsidRDefault="003C6A05">
      <w:pPr>
        <w:spacing w:before="800"/>
      </w:pPr>
    </w:p>
    <w:p w14:paraId="138D8CAC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62418">
    <w:abstractNumId w:val="8"/>
  </w:num>
  <w:num w:numId="2" w16cid:durableId="21982249">
    <w:abstractNumId w:val="6"/>
  </w:num>
  <w:num w:numId="3" w16cid:durableId="194462143">
    <w:abstractNumId w:val="5"/>
  </w:num>
  <w:num w:numId="4" w16cid:durableId="482817616">
    <w:abstractNumId w:val="4"/>
  </w:num>
  <w:num w:numId="5" w16cid:durableId="2129930816">
    <w:abstractNumId w:val="7"/>
  </w:num>
  <w:num w:numId="6" w16cid:durableId="1775781886">
    <w:abstractNumId w:val="3"/>
  </w:num>
  <w:num w:numId="7" w16cid:durableId="1237130943">
    <w:abstractNumId w:val="2"/>
  </w:num>
  <w:num w:numId="8" w16cid:durableId="1632899203">
    <w:abstractNumId w:val="1"/>
  </w:num>
  <w:num w:numId="9" w16cid:durableId="196635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4C3"/>
    <w:rsid w:val="00197A97"/>
    <w:rsid w:val="0029639D"/>
    <w:rsid w:val="00326F90"/>
    <w:rsid w:val="00344AE5"/>
    <w:rsid w:val="003C6A05"/>
    <w:rsid w:val="003D1789"/>
    <w:rsid w:val="005248C5"/>
    <w:rsid w:val="00556506"/>
    <w:rsid w:val="00576FE0"/>
    <w:rsid w:val="00690E7F"/>
    <w:rsid w:val="007074D3"/>
    <w:rsid w:val="007658B8"/>
    <w:rsid w:val="00AA1D8D"/>
    <w:rsid w:val="00B47730"/>
    <w:rsid w:val="00C76920"/>
    <w:rsid w:val="00CB0664"/>
    <w:rsid w:val="00D02417"/>
    <w:rsid w:val="00DA6C1F"/>
    <w:rsid w:val="00E45823"/>
    <w:rsid w:val="00F17EAD"/>
    <w:rsid w:val="00F837D5"/>
    <w:rsid w:val="00FC693F"/>
    <w:rsid w:val="00FD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BC535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