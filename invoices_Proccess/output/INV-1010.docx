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0FFBA6F" w14:textId="77777777">
        <w:trPr>
          <w:jc w:val="center"/>
        </w:trPr>
        <w:tc>
          <w:tcPr>
            <w:tcW w:w="4968" w:type="dxa"/>
          </w:tcPr>
          <w:p w14:paraId="35344391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110EA78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1DA0210C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CCB584B" w14:textId="77777777">
        <w:trPr>
          <w:jc w:val="center"/>
        </w:trPr>
        <w:tc>
          <w:tcPr>
            <w:tcW w:w="4968" w:type="dxa"/>
          </w:tcPr>
          <w:p w14:paraId="2320926B" w14:textId="08A4E80F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E8333B">
              <w:rPr>
                <w:b/>
              </w:rPr>
              <w:t>Source 3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339DCA2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6AC69DAD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761AF6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993162E" w14:textId="3F3C288D" w:rsidR="003C6A05" w:rsidRDefault="00765507">
                  <w:pPr>
                    <w:jc w:val="right"/>
                  </w:pPr>
                  <w:r>
                    <w:t>INV-1010</w:t>
                  </w:r>
                </w:p>
              </w:tc>
            </w:tr>
            <w:tr w:rsidR="003C6A05" w14:paraId="64C8BE8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09BF42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9F345C7" w14:textId="4A2BCED7" w:rsidR="003C6A05" w:rsidRDefault="000737CC">
                  <w:pPr>
                    <w:jc w:val="right"/>
                  </w:pPr>
                  <w:r>
                    <w:t>ORD-5010</w:t>
                  </w:r>
                </w:p>
              </w:tc>
            </w:tr>
            <w:tr w:rsidR="003C6A05" w14:paraId="5B8B711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43309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0AB027E" w14:textId="3675C730" w:rsidR="003C6A05" w:rsidRDefault="006671CE">
                  <w:pPr>
                    <w:jc w:val="right"/>
                  </w:pPr>
                  <w:r>
                    <w:t>2026-06-28</w:t>
                  </w:r>
                </w:p>
              </w:tc>
            </w:tr>
            <w:tr w:rsidR="003C6A05" w14:paraId="1A4D6381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F7F617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4CAFCB5" w14:textId="594E2366" w:rsidR="003C6A05" w:rsidRDefault="00185AE4">
                  <w:pPr>
                    <w:jc w:val="right"/>
                  </w:pPr>
                  <w:r>
                    <w:t>2026-07-12</w:t>
                  </w:r>
                </w:p>
              </w:tc>
            </w:tr>
            <w:tr w:rsidR="003C6A05" w14:paraId="49B50B4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EF04B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D9574F7" w14:textId="0F48AD41" w:rsidR="003C6A05" w:rsidRDefault="00344AE5">
                  <w:pPr>
                    <w:jc w:val="right"/>
                  </w:pPr>
                  <w:r>
                    <w:t>$</w:t>
                  </w:r>
                  <w:r w:rsidR="00B001B4">
                    <w:t>575.12</w:t>
                  </w:r>
                </w:p>
              </w:tc>
            </w:tr>
          </w:tbl>
          <w:p w14:paraId="417FBEE6" w14:textId="77777777" w:rsidR="003C6A05" w:rsidRDefault="003C6A05"/>
        </w:tc>
      </w:tr>
    </w:tbl>
    <w:p w14:paraId="00070DD1" w14:textId="77777777" w:rsidR="003C6A05" w:rsidRDefault="003C6A05">
      <w:pPr>
        <w:spacing w:before="400"/>
      </w:pPr>
    </w:p>
    <w:p w14:paraId="29A9B2DD" w14:textId="3A6F8CFD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EE7997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E3F9B01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1050281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2A713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4654ED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34CAF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5A0D9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C725E1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1E1562A0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3DD992" w14:textId="5FD61F80" w:rsidR="003C6A05" w:rsidRDefault="006769E0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D06D2F" w14:textId="77777777" w:rsidR="003C6A05" w:rsidRDefault="00D02417">
            <w:r>
              <w:rPr>
                <w:b/>
              </w:rPr>
              <w:t>Web Design</w:t>
            </w:r>
          </w:p>
          <w:p w14:paraId="41F9984A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F541E29" w14:textId="40EABE26" w:rsidR="003C6A05" w:rsidRDefault="00D02417">
            <w:pPr>
              <w:jc w:val="right"/>
            </w:pPr>
            <w:r>
              <w:t>$</w:t>
            </w:r>
            <w:r w:rsidR="00BC5FE8">
              <w:t>87.14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15C51C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337C88B" w14:textId="0F74573E" w:rsidR="003C6A05" w:rsidRDefault="00E039CC">
            <w:pPr>
              <w:jc w:val="right"/>
            </w:pPr>
            <w:r>
              <w:t>522.84</w:t>
            </w:r>
          </w:p>
        </w:tc>
      </w:tr>
    </w:tbl>
    <w:p w14:paraId="35755DB5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B447D67" w14:textId="77777777">
        <w:trPr>
          <w:jc w:val="center"/>
        </w:trPr>
        <w:tc>
          <w:tcPr>
            <w:tcW w:w="4968" w:type="dxa"/>
          </w:tcPr>
          <w:p w14:paraId="7298AA77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65D07C88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2E076FFA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A465D6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87AE747" w14:textId="24E9EB54" w:rsidR="003C6A05" w:rsidRDefault="00E039CC">
                  <w:pPr>
                    <w:jc w:val="right"/>
                  </w:pPr>
                  <w:r>
                    <w:t>522.84</w:t>
                  </w:r>
                </w:p>
              </w:tc>
            </w:tr>
            <w:tr w:rsidR="003C6A05" w14:paraId="1ECD8AB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E5F93D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3B7D75A" w14:textId="34B3D11F" w:rsidR="003C6A05" w:rsidRDefault="00D02417">
                  <w:pPr>
                    <w:jc w:val="right"/>
                  </w:pPr>
                  <w:r>
                    <w:t>$</w:t>
                  </w:r>
                  <w:r w:rsidR="00FD3048">
                    <w:t>52.28</w:t>
                  </w:r>
                </w:p>
              </w:tc>
            </w:tr>
            <w:tr w:rsidR="003C6A05" w14:paraId="44F7BF68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E4F3AF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096D1B4" w14:textId="0477D901" w:rsidR="003C6A05" w:rsidRDefault="00B001B4">
                  <w:pPr>
                    <w:jc w:val="right"/>
                  </w:pPr>
                  <w:r>
                    <w:t>575.12</w:t>
                  </w:r>
                </w:p>
              </w:tc>
            </w:tr>
          </w:tbl>
          <w:p w14:paraId="6F76CA87" w14:textId="77777777" w:rsidR="003C6A05" w:rsidRDefault="003C6A05"/>
        </w:tc>
      </w:tr>
    </w:tbl>
    <w:p w14:paraId="4D8BA2AC" w14:textId="77777777" w:rsidR="003C6A05" w:rsidRDefault="003C6A05">
      <w:pPr>
        <w:spacing w:before="800"/>
      </w:pPr>
    </w:p>
    <w:p w14:paraId="00EC7A8D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351844">
    <w:abstractNumId w:val="8"/>
  </w:num>
  <w:num w:numId="2" w16cid:durableId="1782801348">
    <w:abstractNumId w:val="6"/>
  </w:num>
  <w:num w:numId="3" w16cid:durableId="1762723899">
    <w:abstractNumId w:val="5"/>
  </w:num>
  <w:num w:numId="4" w16cid:durableId="469055282">
    <w:abstractNumId w:val="4"/>
  </w:num>
  <w:num w:numId="5" w16cid:durableId="344795792">
    <w:abstractNumId w:val="7"/>
  </w:num>
  <w:num w:numId="6" w16cid:durableId="1544322809">
    <w:abstractNumId w:val="3"/>
  </w:num>
  <w:num w:numId="7" w16cid:durableId="1269316196">
    <w:abstractNumId w:val="2"/>
  </w:num>
  <w:num w:numId="8" w16cid:durableId="155003190">
    <w:abstractNumId w:val="1"/>
  </w:num>
  <w:num w:numId="9" w16cid:durableId="63753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7CC"/>
    <w:rsid w:val="0015074B"/>
    <w:rsid w:val="00185AE4"/>
    <w:rsid w:val="00197A97"/>
    <w:rsid w:val="0029639D"/>
    <w:rsid w:val="00326F90"/>
    <w:rsid w:val="00344AE5"/>
    <w:rsid w:val="003C6A05"/>
    <w:rsid w:val="006671CE"/>
    <w:rsid w:val="006769E0"/>
    <w:rsid w:val="00690E7F"/>
    <w:rsid w:val="00765507"/>
    <w:rsid w:val="00AA1D8D"/>
    <w:rsid w:val="00B001B4"/>
    <w:rsid w:val="00B47730"/>
    <w:rsid w:val="00BC5FE8"/>
    <w:rsid w:val="00CB0664"/>
    <w:rsid w:val="00D02417"/>
    <w:rsid w:val="00DA6C1F"/>
    <w:rsid w:val="00E039CC"/>
    <w:rsid w:val="00E45823"/>
    <w:rsid w:val="00E8333B"/>
    <w:rsid w:val="00EE7997"/>
    <w:rsid w:val="00FC693F"/>
    <w:rsid w:val="00FD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753C0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2026-07-21T17:23:00Z</cp:lastPrinted>
  <dcterms:created xsi:type="dcterms:W3CDTF">2013-12-23T23:15:00Z</dcterms:created>
  <dcterms:modified xsi:type="dcterms:W3CDTF">2026-07-21T17:23:00Z</dcterms:modified>
  <cp:category/>
</cp:coreProperties>
</file>