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3ED8376" w14:textId="77777777">
        <w:trPr>
          <w:jc w:val="center"/>
        </w:trPr>
        <w:tc>
          <w:tcPr>
            <w:tcW w:w="4968" w:type="dxa"/>
          </w:tcPr>
          <w:p w14:paraId="40A2DF56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435EB90A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69D8FCA3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D969B31" w14:textId="77777777">
        <w:trPr>
          <w:jc w:val="center"/>
        </w:trPr>
        <w:tc>
          <w:tcPr>
            <w:tcW w:w="4968" w:type="dxa"/>
          </w:tcPr>
          <w:p w14:paraId="4460F0F3" w14:textId="4606A556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141E27">
              <w:rPr>
                <w:b/>
              </w:rPr>
              <w:t>Source 5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56087E28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75BAEB5B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EDCA33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16F4BC8" w14:textId="05D7A910" w:rsidR="003C6A05" w:rsidRDefault="003E0C65">
                  <w:pPr>
                    <w:jc w:val="right"/>
                  </w:pPr>
                  <w:r>
                    <w:t>INV-1003</w:t>
                  </w:r>
                </w:p>
              </w:tc>
            </w:tr>
            <w:tr w:rsidR="003C6A05" w14:paraId="197433B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EE3E8A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608251" w14:textId="3F64DB5C" w:rsidR="003C6A05" w:rsidRDefault="00606F52">
                  <w:pPr>
                    <w:jc w:val="right"/>
                  </w:pPr>
                  <w:r>
                    <w:t>ORD-5003</w:t>
                  </w:r>
                </w:p>
              </w:tc>
            </w:tr>
            <w:tr w:rsidR="003C6A05" w14:paraId="42A8B66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9F1E37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FAFB467" w14:textId="5FC935D6" w:rsidR="003C6A05" w:rsidRDefault="0044687D">
                  <w:pPr>
                    <w:jc w:val="right"/>
                  </w:pPr>
                  <w:r>
                    <w:t>2026-06-23</w:t>
                  </w:r>
                </w:p>
              </w:tc>
            </w:tr>
            <w:tr w:rsidR="003C6A05" w14:paraId="50DED08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D6A3EF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FFDA63A" w14:textId="1A674387" w:rsidR="003C6A05" w:rsidRDefault="00F07A69">
                  <w:pPr>
                    <w:jc w:val="right"/>
                  </w:pPr>
                  <w:r>
                    <w:t>2026-07-07</w:t>
                  </w:r>
                </w:p>
              </w:tc>
            </w:tr>
            <w:tr w:rsidR="003C6A05" w14:paraId="46A5697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EF242C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EF98D0F" w14:textId="26396588" w:rsidR="003C6A05" w:rsidRDefault="00344AE5">
                  <w:pPr>
                    <w:jc w:val="right"/>
                  </w:pPr>
                  <w:r>
                    <w:t>$</w:t>
                  </w:r>
                  <w:r w:rsidR="00BF5720">
                    <w:t>1495.45</w:t>
                  </w:r>
                </w:p>
              </w:tc>
            </w:tr>
          </w:tbl>
          <w:p w14:paraId="52CAEA98" w14:textId="77777777" w:rsidR="003C6A05" w:rsidRDefault="003C6A05"/>
        </w:tc>
      </w:tr>
    </w:tbl>
    <w:p w14:paraId="25CC75B4" w14:textId="77777777" w:rsidR="003C6A05" w:rsidRDefault="003C6A05">
      <w:pPr>
        <w:spacing w:before="400"/>
      </w:pPr>
    </w:p>
    <w:p w14:paraId="2FCC3822" w14:textId="2A0DBBFB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6921A3">
        <w:rPr>
          <w:b/>
        </w:rPr>
        <w:t>Destination 3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48923D9A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703AFD14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52213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D07CB7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34D547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AF41B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78B81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5BFEF9A5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0BE759" w14:textId="20F35715" w:rsidR="003C6A05" w:rsidRDefault="00552AF5">
            <w:pPr>
              <w:jc w:val="right"/>
            </w:pPr>
            <w:r>
              <w:t>10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DB6F735" w14:textId="77777777" w:rsidR="003C6A05" w:rsidRDefault="00D02417">
            <w:r>
              <w:rPr>
                <w:b/>
              </w:rPr>
              <w:t>Web Design</w:t>
            </w:r>
          </w:p>
          <w:p w14:paraId="2F3676BC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75D2E7" w14:textId="7FF3ADFF" w:rsidR="003C6A05" w:rsidRDefault="00D02417">
            <w:pPr>
              <w:jc w:val="right"/>
            </w:pPr>
            <w:r>
              <w:t>$</w:t>
            </w:r>
            <w:r w:rsidR="00DF1D46">
              <w:t>135.95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E28C221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CAC6080" w14:textId="2A595503" w:rsidR="003C6A05" w:rsidRDefault="003B407A">
            <w:pPr>
              <w:jc w:val="right"/>
            </w:pPr>
            <w:r>
              <w:t>1359.50</w:t>
            </w:r>
          </w:p>
        </w:tc>
      </w:tr>
    </w:tbl>
    <w:p w14:paraId="5FBC2567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4C4576C" w14:textId="77777777">
        <w:trPr>
          <w:jc w:val="center"/>
        </w:trPr>
        <w:tc>
          <w:tcPr>
            <w:tcW w:w="4968" w:type="dxa"/>
          </w:tcPr>
          <w:p w14:paraId="4FF3C0ED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553D1C23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69"/>
              <w:gridCol w:w="2383"/>
            </w:tblGrid>
            <w:tr w:rsidR="003C6A05" w14:paraId="5D6ACC6B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46D54F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16150F0" w14:textId="0734B502" w:rsidR="003C6A05" w:rsidRDefault="003B407A">
                  <w:pPr>
                    <w:jc w:val="right"/>
                  </w:pPr>
                  <w:r>
                    <w:t>1359.50</w:t>
                  </w:r>
                </w:p>
              </w:tc>
            </w:tr>
            <w:tr w:rsidR="003C6A05" w14:paraId="6ADBF0F9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5311EC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876A670" w14:textId="16A03E8B" w:rsidR="003C6A05" w:rsidRDefault="00D02417">
                  <w:pPr>
                    <w:jc w:val="right"/>
                  </w:pPr>
                  <w:r>
                    <w:t>$</w:t>
                  </w:r>
                  <w:r w:rsidR="00C12844">
                    <w:t>135.95</w:t>
                  </w:r>
                </w:p>
              </w:tc>
            </w:tr>
            <w:tr w:rsidR="003C6A05" w14:paraId="67714774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2B87BF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A778D37" w14:textId="1D4D9AF5" w:rsidR="003C6A05" w:rsidRDefault="00BF5720">
                  <w:pPr>
                    <w:jc w:val="right"/>
                  </w:pPr>
                  <w:r>
                    <w:t>1495.45</w:t>
                  </w:r>
                </w:p>
              </w:tc>
            </w:tr>
          </w:tbl>
          <w:p w14:paraId="7FCF0A20" w14:textId="77777777" w:rsidR="003C6A05" w:rsidRDefault="003C6A05"/>
        </w:tc>
      </w:tr>
    </w:tbl>
    <w:p w14:paraId="3B5AB65B" w14:textId="77777777" w:rsidR="003C6A05" w:rsidRDefault="003C6A05">
      <w:pPr>
        <w:spacing w:before="800"/>
      </w:pPr>
    </w:p>
    <w:p w14:paraId="22129F05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6641300">
    <w:abstractNumId w:val="8"/>
  </w:num>
  <w:num w:numId="2" w16cid:durableId="977761891">
    <w:abstractNumId w:val="6"/>
  </w:num>
  <w:num w:numId="3" w16cid:durableId="1680621765">
    <w:abstractNumId w:val="5"/>
  </w:num>
  <w:num w:numId="4" w16cid:durableId="570114916">
    <w:abstractNumId w:val="4"/>
  </w:num>
  <w:num w:numId="5" w16cid:durableId="1319382060">
    <w:abstractNumId w:val="7"/>
  </w:num>
  <w:num w:numId="6" w16cid:durableId="914506970">
    <w:abstractNumId w:val="3"/>
  </w:num>
  <w:num w:numId="7" w16cid:durableId="495726387">
    <w:abstractNumId w:val="2"/>
  </w:num>
  <w:num w:numId="8" w16cid:durableId="485122813">
    <w:abstractNumId w:val="1"/>
  </w:num>
  <w:num w:numId="9" w16cid:durableId="189569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E27"/>
    <w:rsid w:val="0015074B"/>
    <w:rsid w:val="00197A97"/>
    <w:rsid w:val="0029639D"/>
    <w:rsid w:val="00326F90"/>
    <w:rsid w:val="00344AE5"/>
    <w:rsid w:val="003B407A"/>
    <w:rsid w:val="003C6A05"/>
    <w:rsid w:val="003E0C65"/>
    <w:rsid w:val="0044687D"/>
    <w:rsid w:val="00552AF5"/>
    <w:rsid w:val="00606F52"/>
    <w:rsid w:val="00690E7F"/>
    <w:rsid w:val="006921A3"/>
    <w:rsid w:val="00AA1D8D"/>
    <w:rsid w:val="00B47730"/>
    <w:rsid w:val="00BF5720"/>
    <w:rsid w:val="00C12844"/>
    <w:rsid w:val="00CB0664"/>
    <w:rsid w:val="00D02417"/>
    <w:rsid w:val="00DA6C1F"/>
    <w:rsid w:val="00DF1D46"/>
    <w:rsid w:val="00E45823"/>
    <w:rsid w:val="00F07A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2593C4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2026-07-21T17:22:00Z</cp:lastPrinted>
  <dcterms:created xsi:type="dcterms:W3CDTF">2013-12-23T23:15:00Z</dcterms:created>
  <dcterms:modified xsi:type="dcterms:W3CDTF">2026-07-21T17:22:00Z</dcterms:modified>
  <cp:category/>
</cp:coreProperties>
</file>