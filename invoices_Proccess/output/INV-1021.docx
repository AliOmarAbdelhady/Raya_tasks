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C3A4BA0" w14:textId="77777777">
        <w:trPr>
          <w:jc w:val="center"/>
        </w:trPr>
        <w:tc>
          <w:tcPr>
            <w:tcW w:w="4968" w:type="dxa"/>
          </w:tcPr>
          <w:p w14:paraId="419C796B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2AEAC953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3373DDC4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403D1DE" w14:textId="77777777">
        <w:trPr>
          <w:jc w:val="center"/>
        </w:trPr>
        <w:tc>
          <w:tcPr>
            <w:tcW w:w="4968" w:type="dxa"/>
          </w:tcPr>
          <w:p w14:paraId="7F0F7B38" w14:textId="4B39725D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6A38FE">
              <w:rPr>
                <w:b/>
              </w:rPr>
              <w:t>Source 3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FF71D71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7B49C1F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631228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606BB3B" w14:textId="5A536761" w:rsidR="003C6A05" w:rsidRDefault="0082745C">
                  <w:pPr>
                    <w:jc w:val="right"/>
                  </w:pPr>
                  <w:r>
                    <w:t>INV-1021</w:t>
                  </w:r>
                </w:p>
              </w:tc>
            </w:tr>
            <w:tr w:rsidR="003C6A05" w14:paraId="5FF451F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7A3F4F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7FA1494" w14:textId="720E17B2" w:rsidR="003C6A05" w:rsidRDefault="00FB399A">
                  <w:pPr>
                    <w:jc w:val="right"/>
                  </w:pPr>
                  <w:r>
                    <w:t>ORD-5021</w:t>
                  </w:r>
                </w:p>
              </w:tc>
            </w:tr>
            <w:tr w:rsidR="003C6A05" w14:paraId="3E1B6ED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AF99FF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57B8148" w14:textId="11A796B0" w:rsidR="003C6A05" w:rsidRDefault="008220DD">
                  <w:pPr>
                    <w:jc w:val="right"/>
                  </w:pPr>
                  <w:r>
                    <w:t>2026-07-05</w:t>
                  </w:r>
                </w:p>
              </w:tc>
            </w:tr>
            <w:tr w:rsidR="003C6A05" w14:paraId="3187278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78E79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259FE8C" w14:textId="1343FBDD" w:rsidR="003C6A05" w:rsidRDefault="00AC07CB">
                  <w:pPr>
                    <w:jc w:val="right"/>
                  </w:pPr>
                  <w:r>
                    <w:t>2026-07-19</w:t>
                  </w:r>
                </w:p>
              </w:tc>
            </w:tr>
            <w:tr w:rsidR="003C6A05" w14:paraId="742F2BC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03A09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B3465B9" w14:textId="06454CC4" w:rsidR="003C6A05" w:rsidRDefault="00344AE5">
                  <w:pPr>
                    <w:jc w:val="right"/>
                  </w:pPr>
                  <w:r>
                    <w:t>$</w:t>
                  </w:r>
                  <w:r w:rsidR="00406220">
                    <w:t>224.31</w:t>
                  </w:r>
                </w:p>
              </w:tc>
            </w:tr>
          </w:tbl>
          <w:p w14:paraId="50AEFBEF" w14:textId="77777777" w:rsidR="003C6A05" w:rsidRDefault="003C6A05"/>
        </w:tc>
      </w:tr>
    </w:tbl>
    <w:p w14:paraId="01972DE2" w14:textId="77777777" w:rsidR="003C6A05" w:rsidRDefault="003C6A05">
      <w:pPr>
        <w:spacing w:before="400"/>
      </w:pPr>
    </w:p>
    <w:p w14:paraId="1FC7F0B9" w14:textId="42F2372C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FB17BA">
        <w:rPr>
          <w:b/>
        </w:rPr>
        <w:t>Destination 5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46AB6D5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0AA76EF5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F4F59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C7F5D4D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2B47F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738A7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94E87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CD9C4D9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58704A" w14:textId="6F576912" w:rsidR="003C6A05" w:rsidRDefault="0090225B">
            <w:pPr>
              <w:jc w:val="right"/>
            </w:pPr>
            <w:r>
              <w:t>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D8A511" w14:textId="77777777" w:rsidR="003C6A05" w:rsidRDefault="00D02417">
            <w:r>
              <w:rPr>
                <w:b/>
              </w:rPr>
              <w:t>Web Design</w:t>
            </w:r>
          </w:p>
          <w:p w14:paraId="15416362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8E50CA" w14:textId="38887C08" w:rsidR="003C6A05" w:rsidRDefault="00D02417">
            <w:pPr>
              <w:jc w:val="right"/>
            </w:pPr>
            <w:r>
              <w:t>$</w:t>
            </w:r>
            <w:r w:rsidR="00066994">
              <w:t>50.98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BE12F9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EAC022" w14:textId="7404A3DF" w:rsidR="003C6A05" w:rsidRDefault="008438C3">
            <w:pPr>
              <w:jc w:val="right"/>
            </w:pPr>
            <w:r>
              <w:t>203.92</w:t>
            </w:r>
          </w:p>
        </w:tc>
      </w:tr>
    </w:tbl>
    <w:p w14:paraId="59619345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E4D71F0" w14:textId="77777777">
        <w:trPr>
          <w:jc w:val="center"/>
        </w:trPr>
        <w:tc>
          <w:tcPr>
            <w:tcW w:w="4968" w:type="dxa"/>
          </w:tcPr>
          <w:p w14:paraId="0F5BA120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4941010C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6481257D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DD1FA9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B86FC12" w14:textId="7DA142D0" w:rsidR="003C6A05" w:rsidRDefault="008438C3">
                  <w:pPr>
                    <w:jc w:val="right"/>
                  </w:pPr>
                  <w:r>
                    <w:t>203.92</w:t>
                  </w:r>
                </w:p>
              </w:tc>
            </w:tr>
            <w:tr w:rsidR="003C6A05" w14:paraId="0CDC50FB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9881C4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5B1B0E7" w14:textId="2425182A" w:rsidR="003C6A05" w:rsidRDefault="00D02417">
                  <w:pPr>
                    <w:jc w:val="right"/>
                  </w:pPr>
                  <w:r>
                    <w:t>$</w:t>
                  </w:r>
                  <w:r w:rsidR="00341528">
                    <w:t>20.39</w:t>
                  </w:r>
                </w:p>
              </w:tc>
            </w:tr>
            <w:tr w:rsidR="003C6A05" w14:paraId="79D194D2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B1B767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79C7F6E" w14:textId="0204B65C" w:rsidR="003C6A05" w:rsidRDefault="00406220">
                  <w:pPr>
                    <w:jc w:val="right"/>
                  </w:pPr>
                  <w:r>
                    <w:t>224.31</w:t>
                  </w:r>
                </w:p>
              </w:tc>
            </w:tr>
          </w:tbl>
          <w:p w14:paraId="784731C6" w14:textId="77777777" w:rsidR="003C6A05" w:rsidRDefault="003C6A05"/>
        </w:tc>
      </w:tr>
    </w:tbl>
    <w:p w14:paraId="5C18EB83" w14:textId="77777777" w:rsidR="003C6A05" w:rsidRDefault="003C6A05">
      <w:pPr>
        <w:spacing w:before="800"/>
      </w:pPr>
    </w:p>
    <w:p w14:paraId="430FECF0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240252">
    <w:abstractNumId w:val="8"/>
  </w:num>
  <w:num w:numId="2" w16cid:durableId="1541161714">
    <w:abstractNumId w:val="6"/>
  </w:num>
  <w:num w:numId="3" w16cid:durableId="828909212">
    <w:abstractNumId w:val="5"/>
  </w:num>
  <w:num w:numId="4" w16cid:durableId="1023243222">
    <w:abstractNumId w:val="4"/>
  </w:num>
  <w:num w:numId="5" w16cid:durableId="118620239">
    <w:abstractNumId w:val="7"/>
  </w:num>
  <w:num w:numId="6" w16cid:durableId="1506087821">
    <w:abstractNumId w:val="3"/>
  </w:num>
  <w:num w:numId="7" w16cid:durableId="1275938996">
    <w:abstractNumId w:val="2"/>
  </w:num>
  <w:num w:numId="8" w16cid:durableId="1833981086">
    <w:abstractNumId w:val="1"/>
  </w:num>
  <w:num w:numId="9" w16cid:durableId="24742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994"/>
    <w:rsid w:val="0015074B"/>
    <w:rsid w:val="00197A97"/>
    <w:rsid w:val="0029639D"/>
    <w:rsid w:val="00326F90"/>
    <w:rsid w:val="00341528"/>
    <w:rsid w:val="00344AE5"/>
    <w:rsid w:val="003C6A05"/>
    <w:rsid w:val="00406220"/>
    <w:rsid w:val="00690E7F"/>
    <w:rsid w:val="006A38FE"/>
    <w:rsid w:val="008220DD"/>
    <w:rsid w:val="0082745C"/>
    <w:rsid w:val="008438C3"/>
    <w:rsid w:val="0090225B"/>
    <w:rsid w:val="00AA1D8D"/>
    <w:rsid w:val="00AC07CB"/>
    <w:rsid w:val="00B47730"/>
    <w:rsid w:val="00CB0664"/>
    <w:rsid w:val="00D02417"/>
    <w:rsid w:val="00DA6C1F"/>
    <w:rsid w:val="00E45823"/>
    <w:rsid w:val="00FB17BA"/>
    <w:rsid w:val="00FB39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7B0A4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2026-07-21T17:24:00Z</cp:lastPrinted>
  <dcterms:created xsi:type="dcterms:W3CDTF">2013-12-23T23:15:00Z</dcterms:created>
  <dcterms:modified xsi:type="dcterms:W3CDTF">2026-07-21T17:24:00Z</dcterms:modified>
  <cp:category/>
</cp:coreProperties>
</file>