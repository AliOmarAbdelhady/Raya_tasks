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C3EA4BE" w14:textId="77777777">
        <w:trPr>
          <w:jc w:val="center"/>
        </w:trPr>
        <w:tc>
          <w:tcPr>
            <w:tcW w:w="4968" w:type="dxa"/>
          </w:tcPr>
          <w:p w14:paraId="5A6A1C3C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33CA201C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3A42ED4F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1C12FCD" w14:textId="77777777">
        <w:trPr>
          <w:jc w:val="center"/>
        </w:trPr>
        <w:tc>
          <w:tcPr>
            <w:tcW w:w="4968" w:type="dxa"/>
          </w:tcPr>
          <w:p w14:paraId="3496B2E9" w14:textId="34A55295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0F0360">
              <w:rPr>
                <w:b/>
              </w:rPr>
              <w:t>Source 2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145A6BDD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4F074D1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BE8C13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B4A5E0F" w14:textId="0D3CF11A" w:rsidR="003C6A05" w:rsidRDefault="003E6B73">
                  <w:pPr>
                    <w:jc w:val="right"/>
                  </w:pPr>
                  <w:r>
                    <w:t>INV-1001</w:t>
                  </w:r>
                </w:p>
              </w:tc>
            </w:tr>
            <w:tr w:rsidR="003C6A05" w14:paraId="0B9AED5C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624B3C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910FBDC" w14:textId="741837A5" w:rsidR="003C6A05" w:rsidRDefault="00EC0131">
                  <w:pPr>
                    <w:jc w:val="right"/>
                  </w:pPr>
                  <w:r>
                    <w:t>ORD-5001</w:t>
                  </w:r>
                </w:p>
              </w:tc>
            </w:tr>
            <w:tr w:rsidR="003C6A05" w14:paraId="175072E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1908C0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157FB4C" w14:textId="58D4C50F" w:rsidR="003C6A05" w:rsidRDefault="00C43447">
                  <w:pPr>
                    <w:jc w:val="right"/>
                  </w:pPr>
                  <w:r>
                    <w:t>2026-06-18</w:t>
                  </w:r>
                </w:p>
              </w:tc>
            </w:tr>
            <w:tr w:rsidR="003C6A05" w14:paraId="01E5234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547E5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87F2CC4" w14:textId="086FED30" w:rsidR="003C6A05" w:rsidRDefault="00AF6B06">
                  <w:pPr>
                    <w:jc w:val="right"/>
                  </w:pPr>
                  <w:r>
                    <w:t>2026-07-02</w:t>
                  </w:r>
                </w:p>
              </w:tc>
            </w:tr>
            <w:tr w:rsidR="003C6A05" w14:paraId="1F82B3C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E87775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F9496D" w14:textId="5399AA66" w:rsidR="003C6A05" w:rsidRDefault="00344AE5">
                  <w:pPr>
                    <w:jc w:val="right"/>
                  </w:pPr>
                  <w:r>
                    <w:t>$</w:t>
                  </w:r>
                  <w:r w:rsidR="0052616E">
                    <w:t>499.22</w:t>
                  </w:r>
                </w:p>
              </w:tc>
            </w:tr>
          </w:tbl>
          <w:p w14:paraId="74371F85" w14:textId="77777777" w:rsidR="003C6A05" w:rsidRDefault="003C6A05"/>
        </w:tc>
      </w:tr>
    </w:tbl>
    <w:p w14:paraId="6B536FF6" w14:textId="77777777" w:rsidR="003C6A05" w:rsidRDefault="003C6A05">
      <w:pPr>
        <w:spacing w:before="400"/>
      </w:pPr>
    </w:p>
    <w:p w14:paraId="7AFB1BD0" w14:textId="2CEBEEAF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C572CA">
        <w:rPr>
          <w:b/>
        </w:rPr>
        <w:t>Destination 4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0E66FD9E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3335F834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1C3E0A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84BC7A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D3F930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F82D0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DE3B224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193AB0FE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7FB6A9" w14:textId="05E2D55B" w:rsidR="003C6A05" w:rsidRDefault="0013291D">
            <w:pPr>
              <w:jc w:val="right"/>
            </w:pPr>
            <w:r>
              <w:t>8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8F4E15" w14:textId="77777777" w:rsidR="003C6A05" w:rsidRDefault="00D02417">
            <w:r>
              <w:rPr>
                <w:b/>
              </w:rPr>
              <w:t>Web Design</w:t>
            </w:r>
          </w:p>
          <w:p w14:paraId="12B3498F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319A2D5" w14:textId="01839434" w:rsidR="003C6A05" w:rsidRDefault="00D02417">
            <w:pPr>
              <w:jc w:val="right"/>
            </w:pPr>
            <w:r>
              <w:t>$</w:t>
            </w:r>
            <w:r w:rsidR="00446FF7">
              <w:t>56.73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887B7B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3F5D6B5" w14:textId="3774C522" w:rsidR="003C6A05" w:rsidRDefault="00BD443C">
            <w:pPr>
              <w:jc w:val="right"/>
            </w:pPr>
            <w:r>
              <w:t>453.84</w:t>
            </w:r>
          </w:p>
        </w:tc>
      </w:tr>
    </w:tbl>
    <w:p w14:paraId="7BA4C342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97124D8" w14:textId="77777777">
        <w:trPr>
          <w:jc w:val="center"/>
        </w:trPr>
        <w:tc>
          <w:tcPr>
            <w:tcW w:w="4968" w:type="dxa"/>
          </w:tcPr>
          <w:p w14:paraId="7AE3A3A6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0A0A0E12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319A317C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ECA784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874BD97" w14:textId="52F2DF83" w:rsidR="003C6A05" w:rsidRDefault="00BD443C">
                  <w:pPr>
                    <w:jc w:val="right"/>
                  </w:pPr>
                  <w:r>
                    <w:t>453.84</w:t>
                  </w:r>
                </w:p>
              </w:tc>
            </w:tr>
            <w:tr w:rsidR="003C6A05" w14:paraId="4AE90D47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3691D9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2A1F962" w14:textId="1E7AADA6" w:rsidR="003C6A05" w:rsidRDefault="00D02417">
                  <w:pPr>
                    <w:jc w:val="right"/>
                  </w:pPr>
                  <w:r>
                    <w:t>$</w:t>
                  </w:r>
                  <w:r w:rsidR="00C42BBC">
                    <w:t>45.38</w:t>
                  </w:r>
                </w:p>
              </w:tc>
            </w:tr>
            <w:tr w:rsidR="003C6A05" w14:paraId="51F1EDD8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9AF2D3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06586D3" w14:textId="0F0EC62F" w:rsidR="003C6A05" w:rsidRDefault="0052616E">
                  <w:pPr>
                    <w:jc w:val="right"/>
                  </w:pPr>
                  <w:r>
                    <w:t>499.22</w:t>
                  </w:r>
                </w:p>
              </w:tc>
            </w:tr>
          </w:tbl>
          <w:p w14:paraId="493E6338" w14:textId="77777777" w:rsidR="003C6A05" w:rsidRDefault="003C6A05"/>
        </w:tc>
      </w:tr>
    </w:tbl>
    <w:p w14:paraId="049F79F1" w14:textId="77777777" w:rsidR="003C6A05" w:rsidRDefault="003C6A05">
      <w:pPr>
        <w:spacing w:before="800"/>
      </w:pPr>
    </w:p>
    <w:p w14:paraId="7515D59C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976399">
    <w:abstractNumId w:val="8"/>
  </w:num>
  <w:num w:numId="2" w16cid:durableId="706679764">
    <w:abstractNumId w:val="6"/>
  </w:num>
  <w:num w:numId="3" w16cid:durableId="1045721122">
    <w:abstractNumId w:val="5"/>
  </w:num>
  <w:num w:numId="4" w16cid:durableId="400521212">
    <w:abstractNumId w:val="4"/>
  </w:num>
  <w:num w:numId="5" w16cid:durableId="773019922">
    <w:abstractNumId w:val="7"/>
  </w:num>
  <w:num w:numId="6" w16cid:durableId="1839541101">
    <w:abstractNumId w:val="3"/>
  </w:num>
  <w:num w:numId="7" w16cid:durableId="2005356280">
    <w:abstractNumId w:val="2"/>
  </w:num>
  <w:num w:numId="8" w16cid:durableId="1208950047">
    <w:abstractNumId w:val="1"/>
  </w:num>
  <w:num w:numId="9" w16cid:durableId="184170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360"/>
    <w:rsid w:val="0013291D"/>
    <w:rsid w:val="0015074B"/>
    <w:rsid w:val="00197A97"/>
    <w:rsid w:val="0029639D"/>
    <w:rsid w:val="00326F90"/>
    <w:rsid w:val="00344AE5"/>
    <w:rsid w:val="003C6A05"/>
    <w:rsid w:val="003E6B73"/>
    <w:rsid w:val="00446FF7"/>
    <w:rsid w:val="0052616E"/>
    <w:rsid w:val="00690E7F"/>
    <w:rsid w:val="00AA1D8D"/>
    <w:rsid w:val="00AF6B06"/>
    <w:rsid w:val="00B47730"/>
    <w:rsid w:val="00BD443C"/>
    <w:rsid w:val="00C42BBC"/>
    <w:rsid w:val="00C43447"/>
    <w:rsid w:val="00C572CA"/>
    <w:rsid w:val="00CB0664"/>
    <w:rsid w:val="00D02417"/>
    <w:rsid w:val="00DA6C1F"/>
    <w:rsid w:val="00E45823"/>
    <w:rsid w:val="00EC01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39BF2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2026-07-21T17:22:00Z</cp:lastPrinted>
  <dcterms:created xsi:type="dcterms:W3CDTF">2013-12-23T23:15:00Z</dcterms:created>
  <dcterms:modified xsi:type="dcterms:W3CDTF">2026-07-21T17:22:00Z</dcterms:modified>
  <cp:category/>
</cp:coreProperties>
</file>