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3C3239F" w14:textId="77777777">
        <w:trPr>
          <w:jc w:val="center"/>
        </w:trPr>
        <w:tc>
          <w:tcPr>
            <w:tcW w:w="4968" w:type="dxa"/>
          </w:tcPr>
          <w:p w14:paraId="48FA020E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A2DA29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703A370B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9F6DC20" w14:textId="77777777">
        <w:trPr>
          <w:jc w:val="center"/>
        </w:trPr>
        <w:tc>
          <w:tcPr>
            <w:tcW w:w="4968" w:type="dxa"/>
          </w:tcPr>
          <w:p w14:paraId="045E8840" w14:textId="21EE29B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6E7B50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399DBE6A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3B1E8F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39EC71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47B9DC" w14:textId="1DA92C50" w:rsidR="003C6A05" w:rsidRDefault="00026144">
                  <w:pPr>
                    <w:jc w:val="right"/>
                  </w:pPr>
                  <w:r>
                    <w:t>INV-1007</w:t>
                  </w:r>
                </w:p>
              </w:tc>
            </w:tr>
            <w:tr w:rsidR="003C6A05" w14:paraId="040404B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422BF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9E327F" w14:textId="397E3E65" w:rsidR="003C6A05" w:rsidRDefault="00E65695">
                  <w:pPr>
                    <w:jc w:val="right"/>
                  </w:pPr>
                  <w:r>
                    <w:t>ORD-5007</w:t>
                  </w:r>
                </w:p>
              </w:tc>
            </w:tr>
            <w:tr w:rsidR="003C6A05" w14:paraId="6AC063D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35740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2B166C6" w14:textId="1F903AFF" w:rsidR="003C6A05" w:rsidRDefault="00373F6D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2B6AFCF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C2110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136087" w14:textId="2966D26F" w:rsidR="003C6A05" w:rsidRDefault="0087732C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110C69E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77C5C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7EC5884" w14:textId="4C07C383" w:rsidR="003C6A05" w:rsidRDefault="00344AE5">
                  <w:pPr>
                    <w:jc w:val="right"/>
                  </w:pPr>
                  <w:r>
                    <w:t>$</w:t>
                  </w:r>
                  <w:r w:rsidR="0082252F">
                    <w:t>1338.88</w:t>
                  </w:r>
                </w:p>
              </w:tc>
            </w:tr>
          </w:tbl>
          <w:p w14:paraId="2448050F" w14:textId="77777777" w:rsidR="003C6A05" w:rsidRDefault="003C6A05"/>
        </w:tc>
      </w:tr>
    </w:tbl>
    <w:p w14:paraId="0E67A300" w14:textId="77777777" w:rsidR="003C6A05" w:rsidRDefault="003C6A05">
      <w:pPr>
        <w:spacing w:before="400"/>
      </w:pPr>
    </w:p>
    <w:p w14:paraId="38E4F5B7" w14:textId="57F905AF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83205A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2B34898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71DB0248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F4C44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1A1E66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0D03C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5793A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C8791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DCBA57F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F37F8F" w14:textId="4F6F7722" w:rsidR="003C6A05" w:rsidRDefault="00AE3E36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719773" w14:textId="77777777" w:rsidR="003C6A05" w:rsidRDefault="00D02417">
            <w:r>
              <w:rPr>
                <w:b/>
              </w:rPr>
              <w:t>Web Design</w:t>
            </w:r>
          </w:p>
          <w:p w14:paraId="59CBCC0D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5FEE2E" w14:textId="2E41EE1F" w:rsidR="003C6A05" w:rsidRDefault="00D02417">
            <w:pPr>
              <w:jc w:val="right"/>
            </w:pPr>
            <w:r>
              <w:t>$</w:t>
            </w:r>
            <w:r w:rsidR="005013F7">
              <w:t>135.24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414449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E57BCF" w14:textId="4EF8C4A9" w:rsidR="003C6A05" w:rsidRDefault="004B5AF3">
            <w:pPr>
              <w:jc w:val="right"/>
            </w:pPr>
            <w:r>
              <w:t>1217.16</w:t>
            </w:r>
          </w:p>
        </w:tc>
      </w:tr>
    </w:tbl>
    <w:p w14:paraId="58989ED3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83F8E44" w14:textId="77777777">
        <w:trPr>
          <w:jc w:val="center"/>
        </w:trPr>
        <w:tc>
          <w:tcPr>
            <w:tcW w:w="4968" w:type="dxa"/>
          </w:tcPr>
          <w:p w14:paraId="7211EC80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4AAE143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15F3617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A909D6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8F479DA" w14:textId="0AF831D5" w:rsidR="003C6A05" w:rsidRDefault="004B5AF3">
                  <w:pPr>
                    <w:jc w:val="right"/>
                  </w:pPr>
                  <w:r>
                    <w:t>1217.16</w:t>
                  </w:r>
                </w:p>
              </w:tc>
            </w:tr>
            <w:tr w:rsidR="003C6A05" w14:paraId="42E9E34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4EEA75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29756CE" w14:textId="7303531B" w:rsidR="003C6A05" w:rsidRDefault="00D02417">
                  <w:pPr>
                    <w:jc w:val="right"/>
                  </w:pPr>
                  <w:r>
                    <w:t>$</w:t>
                  </w:r>
                  <w:r w:rsidR="00AC618E">
                    <w:t>121.72</w:t>
                  </w:r>
                </w:p>
              </w:tc>
            </w:tr>
            <w:tr w:rsidR="003C6A05" w14:paraId="03D8107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1C09E0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57AD205" w14:textId="303B6EA7" w:rsidR="003C6A05" w:rsidRDefault="0082252F">
                  <w:pPr>
                    <w:jc w:val="right"/>
                  </w:pPr>
                  <w:r>
                    <w:t>1338.88</w:t>
                  </w:r>
                </w:p>
              </w:tc>
            </w:tr>
          </w:tbl>
          <w:p w14:paraId="12FC6872" w14:textId="77777777" w:rsidR="003C6A05" w:rsidRDefault="003C6A05"/>
        </w:tc>
      </w:tr>
    </w:tbl>
    <w:p w14:paraId="3941B107" w14:textId="77777777" w:rsidR="003C6A05" w:rsidRDefault="003C6A05">
      <w:pPr>
        <w:spacing w:before="800"/>
      </w:pPr>
    </w:p>
    <w:p w14:paraId="283129CB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323842">
    <w:abstractNumId w:val="8"/>
  </w:num>
  <w:num w:numId="2" w16cid:durableId="101649344">
    <w:abstractNumId w:val="6"/>
  </w:num>
  <w:num w:numId="3" w16cid:durableId="1094518047">
    <w:abstractNumId w:val="5"/>
  </w:num>
  <w:num w:numId="4" w16cid:durableId="782960185">
    <w:abstractNumId w:val="4"/>
  </w:num>
  <w:num w:numId="5" w16cid:durableId="1651054599">
    <w:abstractNumId w:val="7"/>
  </w:num>
  <w:num w:numId="6" w16cid:durableId="1239097069">
    <w:abstractNumId w:val="3"/>
  </w:num>
  <w:num w:numId="7" w16cid:durableId="346560694">
    <w:abstractNumId w:val="2"/>
  </w:num>
  <w:num w:numId="8" w16cid:durableId="1890846428">
    <w:abstractNumId w:val="1"/>
  </w:num>
  <w:num w:numId="9" w16cid:durableId="87169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44"/>
    <w:rsid w:val="00034616"/>
    <w:rsid w:val="0006063C"/>
    <w:rsid w:val="0015074B"/>
    <w:rsid w:val="00197A97"/>
    <w:rsid w:val="0029639D"/>
    <w:rsid w:val="00326F90"/>
    <w:rsid w:val="00344AE5"/>
    <w:rsid w:val="00373F6D"/>
    <w:rsid w:val="003C6A05"/>
    <w:rsid w:val="004B5AF3"/>
    <w:rsid w:val="005013F7"/>
    <w:rsid w:val="00690E7F"/>
    <w:rsid w:val="006E7B50"/>
    <w:rsid w:val="0082252F"/>
    <w:rsid w:val="0083205A"/>
    <w:rsid w:val="0087732C"/>
    <w:rsid w:val="00AA1D8D"/>
    <w:rsid w:val="00AC618E"/>
    <w:rsid w:val="00AE3E36"/>
    <w:rsid w:val="00B47730"/>
    <w:rsid w:val="00CB0664"/>
    <w:rsid w:val="00D02417"/>
    <w:rsid w:val="00DA6C1F"/>
    <w:rsid w:val="00E45823"/>
    <w:rsid w:val="00E65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00BF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