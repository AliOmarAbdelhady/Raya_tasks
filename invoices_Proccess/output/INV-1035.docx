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42DF6AD" w14:textId="77777777">
        <w:trPr>
          <w:jc w:val="center"/>
        </w:trPr>
        <w:tc>
          <w:tcPr>
            <w:tcW w:w="4968" w:type="dxa"/>
          </w:tcPr>
          <w:p w14:paraId="21C8B3F8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BACEDDD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25D17F4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89743F1" w14:textId="77777777">
        <w:trPr>
          <w:jc w:val="center"/>
        </w:trPr>
        <w:tc>
          <w:tcPr>
            <w:tcW w:w="4968" w:type="dxa"/>
          </w:tcPr>
          <w:p w14:paraId="186C9B99" w14:textId="7AF5B8B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8667B">
              <w:rPr>
                <w:b/>
              </w:rPr>
              <w:t>Source 7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999F9A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03FBDD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0B309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F530DA9" w14:textId="6B840F1D" w:rsidR="003C6A05" w:rsidRDefault="007D6E0C">
                  <w:pPr>
                    <w:jc w:val="right"/>
                  </w:pPr>
                  <w:r>
                    <w:t>INV-1035</w:t>
                  </w:r>
                </w:p>
              </w:tc>
            </w:tr>
            <w:tr w:rsidR="003C6A05" w14:paraId="7512BD7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63032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7DAAEA" w14:textId="232095CA" w:rsidR="003C6A05" w:rsidRDefault="00C15CC0">
                  <w:pPr>
                    <w:jc w:val="right"/>
                  </w:pPr>
                  <w:r>
                    <w:t>ORD-5035</w:t>
                  </w:r>
                </w:p>
              </w:tc>
            </w:tr>
            <w:tr w:rsidR="003C6A05" w14:paraId="359CB0E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FBF5C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114BFA" w14:textId="144AEBDE" w:rsidR="003C6A05" w:rsidRDefault="00E71143">
                  <w:pPr>
                    <w:jc w:val="right"/>
                  </w:pPr>
                  <w:r>
                    <w:t>2026-07-03</w:t>
                  </w:r>
                </w:p>
              </w:tc>
            </w:tr>
            <w:tr w:rsidR="003C6A05" w14:paraId="3F1E2BE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73C5E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07C505" w14:textId="26B3B559" w:rsidR="003C6A05" w:rsidRDefault="00DC47A1">
                  <w:pPr>
                    <w:jc w:val="right"/>
                  </w:pPr>
                  <w:r>
                    <w:t>2026-07-17</w:t>
                  </w:r>
                </w:p>
              </w:tc>
            </w:tr>
            <w:tr w:rsidR="003C6A05" w14:paraId="63A0A45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3881E8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8071AED" w14:textId="27E91ADE" w:rsidR="003C6A05" w:rsidRDefault="00344AE5">
                  <w:pPr>
                    <w:jc w:val="right"/>
                  </w:pPr>
                  <w:r>
                    <w:t>$</w:t>
                  </w:r>
                  <w:r w:rsidR="005703B0">
                    <w:t>837.53</w:t>
                  </w:r>
                </w:p>
              </w:tc>
            </w:tr>
          </w:tbl>
          <w:p w14:paraId="24CD0721" w14:textId="77777777" w:rsidR="003C6A05" w:rsidRDefault="003C6A05"/>
        </w:tc>
      </w:tr>
    </w:tbl>
    <w:p w14:paraId="0E167548" w14:textId="77777777" w:rsidR="003C6A05" w:rsidRDefault="003C6A05">
      <w:pPr>
        <w:spacing w:before="400"/>
      </w:pPr>
    </w:p>
    <w:p w14:paraId="0E9E00E2" w14:textId="070542B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718B0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E949AA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5D50526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FD7CC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A92AD8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DD9C0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B7802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BD0AB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EC0C6F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75863D" w14:textId="6ABE2986" w:rsidR="003C6A05" w:rsidRDefault="0044304A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ABD00A" w14:textId="77777777" w:rsidR="003C6A05" w:rsidRDefault="00D02417">
            <w:r>
              <w:rPr>
                <w:b/>
              </w:rPr>
              <w:t>Web Design</w:t>
            </w:r>
          </w:p>
          <w:p w14:paraId="6A58EF77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E78E48" w14:textId="5ABC7A18" w:rsidR="003C6A05" w:rsidRDefault="00D02417">
            <w:pPr>
              <w:jc w:val="right"/>
            </w:pPr>
            <w:r>
              <w:t>$</w:t>
            </w:r>
            <w:r w:rsidR="008D1CD3">
              <w:t>108.77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4A4921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E46344" w14:textId="20B3DD59" w:rsidR="003C6A05" w:rsidRDefault="00BB6EE9">
            <w:pPr>
              <w:jc w:val="right"/>
            </w:pPr>
            <w:r>
              <w:t>761.39</w:t>
            </w:r>
          </w:p>
        </w:tc>
      </w:tr>
    </w:tbl>
    <w:p w14:paraId="149D284E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EF39B03" w14:textId="77777777">
        <w:trPr>
          <w:jc w:val="center"/>
        </w:trPr>
        <w:tc>
          <w:tcPr>
            <w:tcW w:w="4968" w:type="dxa"/>
          </w:tcPr>
          <w:p w14:paraId="6C200283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30D550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6E9D63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184982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6CD23F8" w14:textId="2CA33200" w:rsidR="003C6A05" w:rsidRDefault="00BB6EE9">
                  <w:pPr>
                    <w:jc w:val="right"/>
                  </w:pPr>
                  <w:r>
                    <w:t>761.39</w:t>
                  </w:r>
                </w:p>
              </w:tc>
            </w:tr>
            <w:tr w:rsidR="003C6A05" w14:paraId="6A47A413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3CB856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1CA55BB" w14:textId="61DB4906" w:rsidR="003C6A05" w:rsidRDefault="00D02417">
                  <w:pPr>
                    <w:jc w:val="right"/>
                  </w:pPr>
                  <w:r>
                    <w:t>$</w:t>
                  </w:r>
                  <w:r w:rsidR="00FC7542">
                    <w:t>76.14</w:t>
                  </w:r>
                </w:p>
              </w:tc>
            </w:tr>
            <w:tr w:rsidR="003C6A05" w14:paraId="3434B1CF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96E4F2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7DEAA35" w14:textId="2552B6B1" w:rsidR="003C6A05" w:rsidRDefault="005703B0">
                  <w:pPr>
                    <w:jc w:val="right"/>
                  </w:pPr>
                  <w:r>
                    <w:t>837.53</w:t>
                  </w:r>
                </w:p>
              </w:tc>
            </w:tr>
          </w:tbl>
          <w:p w14:paraId="64962418" w14:textId="77777777" w:rsidR="003C6A05" w:rsidRDefault="003C6A05"/>
        </w:tc>
      </w:tr>
    </w:tbl>
    <w:p w14:paraId="128EAA51" w14:textId="77777777" w:rsidR="003C6A05" w:rsidRDefault="003C6A05">
      <w:pPr>
        <w:spacing w:before="800"/>
      </w:pPr>
    </w:p>
    <w:p w14:paraId="0628B26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260503">
    <w:abstractNumId w:val="8"/>
  </w:num>
  <w:num w:numId="2" w16cid:durableId="1530609802">
    <w:abstractNumId w:val="6"/>
  </w:num>
  <w:num w:numId="3" w16cid:durableId="2043631521">
    <w:abstractNumId w:val="5"/>
  </w:num>
  <w:num w:numId="4" w16cid:durableId="363021742">
    <w:abstractNumId w:val="4"/>
  </w:num>
  <w:num w:numId="5" w16cid:durableId="223030359">
    <w:abstractNumId w:val="7"/>
  </w:num>
  <w:num w:numId="6" w16cid:durableId="924919326">
    <w:abstractNumId w:val="3"/>
  </w:num>
  <w:num w:numId="7" w16cid:durableId="2030327368">
    <w:abstractNumId w:val="2"/>
  </w:num>
  <w:num w:numId="8" w16cid:durableId="450441404">
    <w:abstractNumId w:val="1"/>
  </w:num>
  <w:num w:numId="9" w16cid:durableId="52155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B0"/>
    <w:rsid w:val="0008667B"/>
    <w:rsid w:val="0015074B"/>
    <w:rsid w:val="00197A97"/>
    <w:rsid w:val="0029639D"/>
    <w:rsid w:val="00326F90"/>
    <w:rsid w:val="00344AE5"/>
    <w:rsid w:val="003C6A05"/>
    <w:rsid w:val="0044304A"/>
    <w:rsid w:val="005703B0"/>
    <w:rsid w:val="00690E7F"/>
    <w:rsid w:val="007D6E0C"/>
    <w:rsid w:val="008D1CD3"/>
    <w:rsid w:val="00AA1D8D"/>
    <w:rsid w:val="00B47730"/>
    <w:rsid w:val="00BB6EE9"/>
    <w:rsid w:val="00C15CC0"/>
    <w:rsid w:val="00CB0664"/>
    <w:rsid w:val="00D02417"/>
    <w:rsid w:val="00DA6C1F"/>
    <w:rsid w:val="00DC47A1"/>
    <w:rsid w:val="00E45823"/>
    <w:rsid w:val="00E71143"/>
    <w:rsid w:val="00FC693F"/>
    <w:rsid w:val="00FC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C1DC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