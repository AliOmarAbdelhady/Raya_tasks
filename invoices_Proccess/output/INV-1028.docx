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C9C9C35" w14:textId="77777777">
        <w:trPr>
          <w:jc w:val="center"/>
        </w:trPr>
        <w:tc>
          <w:tcPr>
            <w:tcW w:w="4968" w:type="dxa"/>
          </w:tcPr>
          <w:p w14:paraId="1EC60991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2E69D1A6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0F215B00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ABE7060" w14:textId="77777777">
        <w:trPr>
          <w:jc w:val="center"/>
        </w:trPr>
        <w:tc>
          <w:tcPr>
            <w:tcW w:w="4968" w:type="dxa"/>
          </w:tcPr>
          <w:p w14:paraId="0DACB5E4" w14:textId="49270F5F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3A06F9">
              <w:rPr>
                <w:b/>
              </w:rPr>
              <w:t>Source 5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35CAA9B8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6F50D44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ADDD30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AF5B5EA" w14:textId="2AE56A04" w:rsidR="003C6A05" w:rsidRDefault="00573B8F">
                  <w:pPr>
                    <w:jc w:val="right"/>
                  </w:pPr>
                  <w:r>
                    <w:t>INV-1028</w:t>
                  </w:r>
                </w:p>
              </w:tc>
            </w:tr>
            <w:tr w:rsidR="003C6A05" w14:paraId="3C1F961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AEDAFB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B7BEC28" w14:textId="5DDECED3" w:rsidR="003C6A05" w:rsidRDefault="003D14D1">
                  <w:pPr>
                    <w:jc w:val="right"/>
                  </w:pPr>
                  <w:r>
                    <w:t>ORD-5028</w:t>
                  </w:r>
                </w:p>
              </w:tc>
            </w:tr>
            <w:tr w:rsidR="003C6A05" w14:paraId="38DD8E1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CDEF3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15EB1F3" w14:textId="327A0DAF" w:rsidR="003C6A05" w:rsidRDefault="00E36899">
                  <w:pPr>
                    <w:jc w:val="right"/>
                  </w:pPr>
                  <w:r>
                    <w:t>2026-07-04</w:t>
                  </w:r>
                </w:p>
              </w:tc>
            </w:tr>
            <w:tr w:rsidR="003C6A05" w14:paraId="0BADF91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6A202B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05017CE" w14:textId="0F75566B" w:rsidR="003C6A05" w:rsidRDefault="00E7185B">
                  <w:pPr>
                    <w:jc w:val="right"/>
                  </w:pPr>
                  <w:r>
                    <w:t>2026-07-18</w:t>
                  </w:r>
                </w:p>
              </w:tc>
            </w:tr>
            <w:tr w:rsidR="003C6A05" w14:paraId="50B68DF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C39336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976E186" w14:textId="191C8A44" w:rsidR="003C6A05" w:rsidRDefault="00344AE5">
                  <w:pPr>
                    <w:jc w:val="right"/>
                  </w:pPr>
                  <w:r>
                    <w:t>$</w:t>
                  </w:r>
                  <w:r w:rsidR="008A7E9C">
                    <w:t>134.27</w:t>
                  </w:r>
                </w:p>
              </w:tc>
            </w:tr>
          </w:tbl>
          <w:p w14:paraId="067251F2" w14:textId="77777777" w:rsidR="003C6A05" w:rsidRDefault="003C6A05"/>
        </w:tc>
      </w:tr>
    </w:tbl>
    <w:p w14:paraId="26EA0D4F" w14:textId="77777777" w:rsidR="003C6A05" w:rsidRDefault="003C6A05">
      <w:pPr>
        <w:spacing w:before="400"/>
      </w:pPr>
    </w:p>
    <w:p w14:paraId="7C0D61E4" w14:textId="5C1CC7B2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E12F77">
        <w:rPr>
          <w:b/>
        </w:rPr>
        <w:t>Destination 10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287171FF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215C85A6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32F1B61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3A269D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EE82EBA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C55594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14FE6F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585F6E62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57FE4C7" w14:textId="3C77A49E" w:rsidR="003C6A05" w:rsidRDefault="009B3B36">
            <w:pPr>
              <w:jc w:val="right"/>
            </w:pPr>
            <w:r>
              <w:t>1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6789E54" w14:textId="77777777" w:rsidR="003C6A05" w:rsidRDefault="00D02417">
            <w:r>
              <w:rPr>
                <w:b/>
              </w:rPr>
              <w:t>Web Design</w:t>
            </w:r>
          </w:p>
          <w:p w14:paraId="1C5ED60F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D46B33F" w14:textId="66AA4CE9" w:rsidR="003C6A05" w:rsidRDefault="00D02417">
            <w:pPr>
              <w:jc w:val="right"/>
            </w:pPr>
            <w:r>
              <w:t>$</w:t>
            </w:r>
            <w:r w:rsidR="00713BA3">
              <w:t>122.06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5761C3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F4E42A4" w14:textId="5071CE67" w:rsidR="003C6A05" w:rsidRDefault="00E360C7">
            <w:pPr>
              <w:jc w:val="right"/>
            </w:pPr>
            <w:r>
              <w:t>122.06</w:t>
            </w:r>
          </w:p>
        </w:tc>
      </w:tr>
    </w:tbl>
    <w:p w14:paraId="601A9984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9E79238" w14:textId="77777777">
        <w:trPr>
          <w:jc w:val="center"/>
        </w:trPr>
        <w:tc>
          <w:tcPr>
            <w:tcW w:w="4968" w:type="dxa"/>
          </w:tcPr>
          <w:p w14:paraId="778036B7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0CBFFB8D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749249F2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C22077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084753D" w14:textId="05C6CE1F" w:rsidR="003C6A05" w:rsidRDefault="00E360C7">
                  <w:pPr>
                    <w:jc w:val="right"/>
                  </w:pPr>
                  <w:r>
                    <w:t>122.06</w:t>
                  </w:r>
                </w:p>
              </w:tc>
            </w:tr>
            <w:tr w:rsidR="003C6A05" w14:paraId="1FEE9321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B2BD03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AE074D3" w14:textId="42705CDC" w:rsidR="003C6A05" w:rsidRDefault="00D02417">
                  <w:pPr>
                    <w:jc w:val="right"/>
                  </w:pPr>
                  <w:r>
                    <w:t>$</w:t>
                  </w:r>
                  <w:r w:rsidR="00006185">
                    <w:t>12.21</w:t>
                  </w:r>
                </w:p>
              </w:tc>
            </w:tr>
            <w:tr w:rsidR="003C6A05" w14:paraId="27AF90B8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E8F0F9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156BD78" w14:textId="1A21C662" w:rsidR="003C6A05" w:rsidRDefault="008A7E9C">
                  <w:pPr>
                    <w:jc w:val="right"/>
                  </w:pPr>
                  <w:r>
                    <w:t>134.27</w:t>
                  </w:r>
                </w:p>
              </w:tc>
            </w:tr>
          </w:tbl>
          <w:p w14:paraId="154F9A85" w14:textId="77777777" w:rsidR="003C6A05" w:rsidRDefault="003C6A05"/>
        </w:tc>
      </w:tr>
    </w:tbl>
    <w:p w14:paraId="33E14723" w14:textId="77777777" w:rsidR="003C6A05" w:rsidRDefault="003C6A05">
      <w:pPr>
        <w:spacing w:before="800"/>
      </w:pPr>
    </w:p>
    <w:p w14:paraId="6472C68E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554920">
    <w:abstractNumId w:val="8"/>
  </w:num>
  <w:num w:numId="2" w16cid:durableId="1594976081">
    <w:abstractNumId w:val="6"/>
  </w:num>
  <w:num w:numId="3" w16cid:durableId="833229335">
    <w:abstractNumId w:val="5"/>
  </w:num>
  <w:num w:numId="4" w16cid:durableId="1078594058">
    <w:abstractNumId w:val="4"/>
  </w:num>
  <w:num w:numId="5" w16cid:durableId="1654792973">
    <w:abstractNumId w:val="7"/>
  </w:num>
  <w:num w:numId="6" w16cid:durableId="458884186">
    <w:abstractNumId w:val="3"/>
  </w:num>
  <w:num w:numId="7" w16cid:durableId="271323446">
    <w:abstractNumId w:val="2"/>
  </w:num>
  <w:num w:numId="8" w16cid:durableId="1238324142">
    <w:abstractNumId w:val="1"/>
  </w:num>
  <w:num w:numId="9" w16cid:durableId="78650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185"/>
    <w:rsid w:val="00034616"/>
    <w:rsid w:val="0006063C"/>
    <w:rsid w:val="0015074B"/>
    <w:rsid w:val="00197A97"/>
    <w:rsid w:val="0029639D"/>
    <w:rsid w:val="00326F90"/>
    <w:rsid w:val="00344AE5"/>
    <w:rsid w:val="003A06F9"/>
    <w:rsid w:val="003C6A05"/>
    <w:rsid w:val="003D14D1"/>
    <w:rsid w:val="00573B8F"/>
    <w:rsid w:val="00690E7F"/>
    <w:rsid w:val="00713BA3"/>
    <w:rsid w:val="008A7E9C"/>
    <w:rsid w:val="009B3B36"/>
    <w:rsid w:val="00AA1D8D"/>
    <w:rsid w:val="00B47730"/>
    <w:rsid w:val="00CB0664"/>
    <w:rsid w:val="00D02417"/>
    <w:rsid w:val="00DA6C1F"/>
    <w:rsid w:val="00E12F77"/>
    <w:rsid w:val="00E360C7"/>
    <w:rsid w:val="00E36899"/>
    <w:rsid w:val="00E45823"/>
    <w:rsid w:val="00E718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8A3D3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2026-07-21T17:25:00Z</cp:lastPrinted>
  <dcterms:created xsi:type="dcterms:W3CDTF">2013-12-23T23:15:00Z</dcterms:created>
  <dcterms:modified xsi:type="dcterms:W3CDTF">2026-07-21T17:25:00Z</dcterms:modified>
  <cp:category/>
</cp:coreProperties>
</file>