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8DB3328" w14:textId="77777777">
        <w:trPr>
          <w:jc w:val="center"/>
        </w:trPr>
        <w:tc>
          <w:tcPr>
            <w:tcW w:w="4968" w:type="dxa"/>
          </w:tcPr>
          <w:p w14:paraId="76A3C71F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041AF2A4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2C463423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459DF84" w14:textId="77777777">
        <w:trPr>
          <w:jc w:val="center"/>
        </w:trPr>
        <w:tc>
          <w:tcPr>
            <w:tcW w:w="4968" w:type="dxa"/>
          </w:tcPr>
          <w:p w14:paraId="1C4AFBCF" w14:textId="74DA7EB3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1C251B">
              <w:rPr>
                <w:b/>
              </w:rPr>
              <w:t>Source 9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03AAE68E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4BA136F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E5B8B7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901F859" w14:textId="3C2D29C5" w:rsidR="003C6A05" w:rsidRDefault="00B21F0D">
                  <w:pPr>
                    <w:jc w:val="right"/>
                  </w:pPr>
                  <w:r>
                    <w:t>INV-1043</w:t>
                  </w:r>
                </w:p>
              </w:tc>
            </w:tr>
            <w:tr w:rsidR="003C6A05" w14:paraId="6669F5D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2C56F6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B4F9091" w14:textId="393DA72F" w:rsidR="003C6A05" w:rsidRDefault="002A2590">
                  <w:pPr>
                    <w:jc w:val="right"/>
                  </w:pPr>
                  <w:r>
                    <w:t>ORD-5043</w:t>
                  </w:r>
                </w:p>
              </w:tc>
            </w:tr>
            <w:tr w:rsidR="003C6A05" w14:paraId="4025975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A0886D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29516E" w14:textId="3C388C2A" w:rsidR="003C6A05" w:rsidRDefault="00503457">
                  <w:pPr>
                    <w:jc w:val="right"/>
                  </w:pPr>
                  <w:r>
                    <w:t>2026-07-03</w:t>
                  </w:r>
                </w:p>
              </w:tc>
            </w:tr>
            <w:tr w:rsidR="003C6A05" w14:paraId="492B7C1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D2BCF2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4B6F040" w14:textId="58F322A2" w:rsidR="003C6A05" w:rsidRDefault="005844E0">
                  <w:pPr>
                    <w:jc w:val="right"/>
                  </w:pPr>
                  <w:r>
                    <w:t>2026-07-17</w:t>
                  </w:r>
                </w:p>
              </w:tc>
            </w:tr>
            <w:tr w:rsidR="003C6A05" w14:paraId="569394E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443C0E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64CACF2" w14:textId="70C116AB" w:rsidR="003C6A05" w:rsidRDefault="00344AE5">
                  <w:pPr>
                    <w:jc w:val="right"/>
                  </w:pPr>
                  <w:r>
                    <w:t>$</w:t>
                  </w:r>
                  <w:r w:rsidR="00497D54">
                    <w:t>851.39</w:t>
                  </w:r>
                </w:p>
              </w:tc>
            </w:tr>
          </w:tbl>
          <w:p w14:paraId="76C37B30" w14:textId="77777777" w:rsidR="003C6A05" w:rsidRDefault="003C6A05"/>
        </w:tc>
      </w:tr>
    </w:tbl>
    <w:p w14:paraId="46E0A731" w14:textId="77777777" w:rsidR="003C6A05" w:rsidRDefault="003C6A05">
      <w:pPr>
        <w:spacing w:before="400"/>
      </w:pPr>
    </w:p>
    <w:p w14:paraId="337ACD48" w14:textId="01FEB415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6D7366">
        <w:rPr>
          <w:b/>
        </w:rPr>
        <w:t>Destination 2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09220BC4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7AD9B9D3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A2A120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03713D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1BF60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B9F4E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5F45E7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231B00C9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DBABA62" w14:textId="5544DA1E" w:rsidR="003C6A05" w:rsidRDefault="008735DC">
            <w:pPr>
              <w:jc w:val="right"/>
            </w:pPr>
            <w:r>
              <w:t>7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8CF647" w14:textId="77777777" w:rsidR="003C6A05" w:rsidRDefault="00D02417">
            <w:r>
              <w:rPr>
                <w:b/>
              </w:rPr>
              <w:t>Web Design</w:t>
            </w:r>
          </w:p>
          <w:p w14:paraId="6DD0CFDE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C35BD3" w14:textId="4FE47E87" w:rsidR="003C6A05" w:rsidRDefault="00D02417">
            <w:pPr>
              <w:jc w:val="right"/>
            </w:pPr>
            <w:r>
              <w:t>$</w:t>
            </w:r>
            <w:r w:rsidR="008F4C61">
              <w:t>110.57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7A6A850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93C5E0" w14:textId="177E5353" w:rsidR="003C6A05" w:rsidRDefault="009D5FDE">
            <w:pPr>
              <w:jc w:val="right"/>
            </w:pPr>
            <w:r>
              <w:t>773.99</w:t>
            </w:r>
          </w:p>
        </w:tc>
      </w:tr>
    </w:tbl>
    <w:p w14:paraId="5DF9F3C3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5766D15" w14:textId="77777777">
        <w:trPr>
          <w:jc w:val="center"/>
        </w:trPr>
        <w:tc>
          <w:tcPr>
            <w:tcW w:w="4968" w:type="dxa"/>
          </w:tcPr>
          <w:p w14:paraId="59096A63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59433D0B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36E7230A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389AA1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34FC937" w14:textId="51E8E8E8" w:rsidR="003C6A05" w:rsidRDefault="009D5FDE">
                  <w:pPr>
                    <w:jc w:val="right"/>
                  </w:pPr>
                  <w:r>
                    <w:t>773.99</w:t>
                  </w:r>
                </w:p>
              </w:tc>
            </w:tr>
            <w:tr w:rsidR="003C6A05" w14:paraId="2208DC89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C380B3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D138CAE" w14:textId="57E7DF23" w:rsidR="003C6A05" w:rsidRDefault="00D02417">
                  <w:pPr>
                    <w:jc w:val="right"/>
                  </w:pPr>
                  <w:r>
                    <w:t>$</w:t>
                  </w:r>
                  <w:r w:rsidR="00107544">
                    <w:t>77.40</w:t>
                  </w:r>
                </w:p>
              </w:tc>
            </w:tr>
            <w:tr w:rsidR="003C6A05" w14:paraId="76EA2F76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90127D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C626C86" w14:textId="31AE5401" w:rsidR="003C6A05" w:rsidRDefault="00497D54">
                  <w:pPr>
                    <w:jc w:val="right"/>
                  </w:pPr>
                  <w:r>
                    <w:t>851.39</w:t>
                  </w:r>
                </w:p>
              </w:tc>
            </w:tr>
          </w:tbl>
          <w:p w14:paraId="112BB975" w14:textId="77777777" w:rsidR="003C6A05" w:rsidRDefault="003C6A05"/>
        </w:tc>
      </w:tr>
    </w:tbl>
    <w:p w14:paraId="3B43A595" w14:textId="77777777" w:rsidR="003C6A05" w:rsidRDefault="003C6A05">
      <w:pPr>
        <w:spacing w:before="800"/>
      </w:pPr>
    </w:p>
    <w:p w14:paraId="2D340EA3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444573">
    <w:abstractNumId w:val="8"/>
  </w:num>
  <w:num w:numId="2" w16cid:durableId="926109986">
    <w:abstractNumId w:val="6"/>
  </w:num>
  <w:num w:numId="3" w16cid:durableId="538051645">
    <w:abstractNumId w:val="5"/>
  </w:num>
  <w:num w:numId="4" w16cid:durableId="2002847041">
    <w:abstractNumId w:val="4"/>
  </w:num>
  <w:num w:numId="5" w16cid:durableId="1622421635">
    <w:abstractNumId w:val="7"/>
  </w:num>
  <w:num w:numId="6" w16cid:durableId="893543995">
    <w:abstractNumId w:val="3"/>
  </w:num>
  <w:num w:numId="7" w16cid:durableId="382607294">
    <w:abstractNumId w:val="2"/>
  </w:num>
  <w:num w:numId="8" w16cid:durableId="695079447">
    <w:abstractNumId w:val="1"/>
  </w:num>
  <w:num w:numId="9" w16cid:durableId="62319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544"/>
    <w:rsid w:val="0015074B"/>
    <w:rsid w:val="00197A97"/>
    <w:rsid w:val="001C251B"/>
    <w:rsid w:val="0029639D"/>
    <w:rsid w:val="002A2590"/>
    <w:rsid w:val="00326F90"/>
    <w:rsid w:val="00344AE5"/>
    <w:rsid w:val="003C6A05"/>
    <w:rsid w:val="00497D54"/>
    <w:rsid w:val="00503457"/>
    <w:rsid w:val="005844E0"/>
    <w:rsid w:val="00690E7F"/>
    <w:rsid w:val="006D7366"/>
    <w:rsid w:val="008735DC"/>
    <w:rsid w:val="008F4C61"/>
    <w:rsid w:val="009D5FDE"/>
    <w:rsid w:val="00AA1D8D"/>
    <w:rsid w:val="00B21F0D"/>
    <w:rsid w:val="00B47730"/>
    <w:rsid w:val="00CB0664"/>
    <w:rsid w:val="00D02417"/>
    <w:rsid w:val="00DA6C1F"/>
    <w:rsid w:val="00E4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FF8B9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2026-07-21T17:27:00Z</cp:lastPrinted>
  <dcterms:created xsi:type="dcterms:W3CDTF">2013-12-23T23:15:00Z</dcterms:created>
  <dcterms:modified xsi:type="dcterms:W3CDTF">2026-07-21T17:27:00Z</dcterms:modified>
  <cp:category/>
</cp:coreProperties>
</file>