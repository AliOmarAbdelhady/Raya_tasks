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B93F9E7" w14:textId="77777777">
        <w:trPr>
          <w:jc w:val="center"/>
        </w:trPr>
        <w:tc>
          <w:tcPr>
            <w:tcW w:w="4968" w:type="dxa"/>
          </w:tcPr>
          <w:p w14:paraId="14B3777D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43FBBD24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66E6D501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D39C662" w14:textId="77777777">
        <w:trPr>
          <w:jc w:val="center"/>
        </w:trPr>
        <w:tc>
          <w:tcPr>
            <w:tcW w:w="4968" w:type="dxa"/>
          </w:tcPr>
          <w:p w14:paraId="40866925" w14:textId="5D6E6CCC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3A4A49">
              <w:rPr>
                <w:b/>
              </w:rPr>
              <w:t>Source 10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7F7C8BDA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E41A32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80E1B1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032F730" w14:textId="54FA9D53" w:rsidR="003C6A05" w:rsidRDefault="00B41587">
                  <w:pPr>
                    <w:jc w:val="right"/>
                  </w:pPr>
                  <w:r>
                    <w:t>INV-1042</w:t>
                  </w:r>
                </w:p>
              </w:tc>
            </w:tr>
            <w:tr w:rsidR="003C6A05" w14:paraId="283B8B1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71C401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1D4B54A" w14:textId="138BDF93" w:rsidR="003C6A05" w:rsidRDefault="00025E1F">
                  <w:pPr>
                    <w:jc w:val="right"/>
                  </w:pPr>
                  <w:r>
                    <w:t>ORD-5042</w:t>
                  </w:r>
                </w:p>
              </w:tc>
            </w:tr>
            <w:tr w:rsidR="003C6A05" w14:paraId="43D9939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529A9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F023C8B" w14:textId="74AB73DD" w:rsidR="003C6A05" w:rsidRDefault="00B54A42">
                  <w:pPr>
                    <w:jc w:val="right"/>
                  </w:pPr>
                  <w:r>
                    <w:t>2026-06-29</w:t>
                  </w:r>
                </w:p>
              </w:tc>
            </w:tr>
            <w:tr w:rsidR="003C6A05" w14:paraId="4557639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CFFBB5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9C27D8D" w14:textId="6174CCF1" w:rsidR="003C6A05" w:rsidRDefault="009C1A06">
                  <w:pPr>
                    <w:jc w:val="right"/>
                  </w:pPr>
                  <w:r>
                    <w:t>2026-07-13</w:t>
                  </w:r>
                </w:p>
              </w:tc>
            </w:tr>
            <w:tr w:rsidR="003C6A05" w14:paraId="1C74CEB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954C4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E9B7218" w14:textId="7BBE1DED" w:rsidR="003C6A05" w:rsidRDefault="00344AE5">
                  <w:pPr>
                    <w:jc w:val="right"/>
                  </w:pPr>
                  <w:r>
                    <w:t>$</w:t>
                  </w:r>
                  <w:r w:rsidR="00086925">
                    <w:t>928.24</w:t>
                  </w:r>
                </w:p>
              </w:tc>
            </w:tr>
          </w:tbl>
          <w:p w14:paraId="482A638C" w14:textId="77777777" w:rsidR="003C6A05" w:rsidRDefault="003C6A05"/>
        </w:tc>
      </w:tr>
    </w:tbl>
    <w:p w14:paraId="4C7C4CE2" w14:textId="77777777" w:rsidR="003C6A05" w:rsidRDefault="003C6A05">
      <w:pPr>
        <w:spacing w:before="400"/>
      </w:pPr>
    </w:p>
    <w:p w14:paraId="579E452E" w14:textId="3AA99A73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2D1424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DD0CFB3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790AD87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BCE5A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C26F5D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13711D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B40A6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00963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E87D794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5DE830" w14:textId="5C382CA1" w:rsidR="003C6A05" w:rsidRDefault="00142C66">
            <w:pPr>
              <w:jc w:val="right"/>
            </w:pPr>
            <w:r>
              <w:t>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A1529A" w14:textId="77777777" w:rsidR="003C6A05" w:rsidRDefault="00D02417">
            <w:r>
              <w:rPr>
                <w:b/>
              </w:rPr>
              <w:t>Web Design</w:t>
            </w:r>
          </w:p>
          <w:p w14:paraId="04EABDA2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79A19B" w14:textId="56624539" w:rsidR="003C6A05" w:rsidRDefault="00D02417">
            <w:pPr>
              <w:jc w:val="right"/>
            </w:pPr>
            <w:r>
              <w:t>$</w:t>
            </w:r>
            <w:r w:rsidR="00B539BE">
              <w:t>120.55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39822A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434A58" w14:textId="337D8178" w:rsidR="003C6A05" w:rsidRDefault="00B70C00">
            <w:pPr>
              <w:jc w:val="right"/>
            </w:pPr>
            <w:r>
              <w:t>843.85</w:t>
            </w:r>
          </w:p>
        </w:tc>
      </w:tr>
    </w:tbl>
    <w:p w14:paraId="4C6618CA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1A573F1" w14:textId="77777777">
        <w:trPr>
          <w:jc w:val="center"/>
        </w:trPr>
        <w:tc>
          <w:tcPr>
            <w:tcW w:w="4968" w:type="dxa"/>
          </w:tcPr>
          <w:p w14:paraId="03D1D6E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42EF7E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6D5995C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8E8F61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C34B6E7" w14:textId="5C268FF9" w:rsidR="003C6A05" w:rsidRDefault="00B70C00">
                  <w:pPr>
                    <w:jc w:val="right"/>
                  </w:pPr>
                  <w:r>
                    <w:t>843.85</w:t>
                  </w:r>
                </w:p>
              </w:tc>
            </w:tr>
            <w:tr w:rsidR="003C6A05" w14:paraId="7CD8782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0D3052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A795C58" w14:textId="7CC02C3E" w:rsidR="003C6A05" w:rsidRDefault="00D02417">
                  <w:pPr>
                    <w:jc w:val="right"/>
                  </w:pPr>
                  <w:r>
                    <w:t>$</w:t>
                  </w:r>
                  <w:r w:rsidR="004A5561">
                    <w:t>84.39</w:t>
                  </w:r>
                </w:p>
              </w:tc>
            </w:tr>
            <w:tr w:rsidR="003C6A05" w14:paraId="164ED6CD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78573D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5BAB215" w14:textId="57B30110" w:rsidR="003C6A05" w:rsidRDefault="00086925">
                  <w:pPr>
                    <w:jc w:val="right"/>
                  </w:pPr>
                  <w:r>
                    <w:t>928.24</w:t>
                  </w:r>
                </w:p>
              </w:tc>
            </w:tr>
          </w:tbl>
          <w:p w14:paraId="69934405" w14:textId="77777777" w:rsidR="003C6A05" w:rsidRDefault="003C6A05"/>
        </w:tc>
      </w:tr>
    </w:tbl>
    <w:p w14:paraId="535DD59E" w14:textId="77777777" w:rsidR="003C6A05" w:rsidRDefault="003C6A05">
      <w:pPr>
        <w:spacing w:before="800"/>
      </w:pPr>
    </w:p>
    <w:p w14:paraId="51D8EBE8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552293">
    <w:abstractNumId w:val="8"/>
  </w:num>
  <w:num w:numId="2" w16cid:durableId="1844003579">
    <w:abstractNumId w:val="6"/>
  </w:num>
  <w:num w:numId="3" w16cid:durableId="796533243">
    <w:abstractNumId w:val="5"/>
  </w:num>
  <w:num w:numId="4" w16cid:durableId="730889350">
    <w:abstractNumId w:val="4"/>
  </w:num>
  <w:num w:numId="5" w16cid:durableId="1081440219">
    <w:abstractNumId w:val="7"/>
  </w:num>
  <w:num w:numId="6" w16cid:durableId="1346203437">
    <w:abstractNumId w:val="3"/>
  </w:num>
  <w:num w:numId="7" w16cid:durableId="614093105">
    <w:abstractNumId w:val="2"/>
  </w:num>
  <w:num w:numId="8" w16cid:durableId="389352495">
    <w:abstractNumId w:val="1"/>
  </w:num>
  <w:num w:numId="9" w16cid:durableId="16961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E1F"/>
    <w:rsid w:val="00034616"/>
    <w:rsid w:val="0006063C"/>
    <w:rsid w:val="00086925"/>
    <w:rsid w:val="00142C66"/>
    <w:rsid w:val="0015074B"/>
    <w:rsid w:val="00197A97"/>
    <w:rsid w:val="0029639D"/>
    <w:rsid w:val="002D1424"/>
    <w:rsid w:val="00326F90"/>
    <w:rsid w:val="00344AE5"/>
    <w:rsid w:val="003A4A49"/>
    <w:rsid w:val="003C6A05"/>
    <w:rsid w:val="004A5561"/>
    <w:rsid w:val="00690E7F"/>
    <w:rsid w:val="009C1A06"/>
    <w:rsid w:val="00AA1D8D"/>
    <w:rsid w:val="00B41587"/>
    <w:rsid w:val="00B47730"/>
    <w:rsid w:val="00B539BE"/>
    <w:rsid w:val="00B54A42"/>
    <w:rsid w:val="00B70C00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3AC94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2026-07-21T17:26:00Z</cp:lastPrinted>
  <dcterms:created xsi:type="dcterms:W3CDTF">2013-12-23T23:15:00Z</dcterms:created>
  <dcterms:modified xsi:type="dcterms:W3CDTF">2026-07-21T17:26:00Z</dcterms:modified>
  <cp:category/>
</cp:coreProperties>
</file>