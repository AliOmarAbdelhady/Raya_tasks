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24D408E" w14:textId="77777777">
        <w:trPr>
          <w:jc w:val="center"/>
        </w:trPr>
        <w:tc>
          <w:tcPr>
            <w:tcW w:w="4968" w:type="dxa"/>
          </w:tcPr>
          <w:p w14:paraId="49BFDEA9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60CDCD63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78B26F82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EA15C7B" w14:textId="77777777">
        <w:trPr>
          <w:jc w:val="center"/>
        </w:trPr>
        <w:tc>
          <w:tcPr>
            <w:tcW w:w="4968" w:type="dxa"/>
          </w:tcPr>
          <w:p w14:paraId="706CCBF4" w14:textId="1ABC7D4D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E80EE5">
              <w:rPr>
                <w:b/>
              </w:rPr>
              <w:t>Source 1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18D9480E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1F1A5FA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2ADF0A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5F690B6" w14:textId="74B3B279" w:rsidR="003C6A05" w:rsidRDefault="00FA5122">
                  <w:pPr>
                    <w:jc w:val="right"/>
                  </w:pPr>
                  <w:r>
                    <w:t>INV-1032</w:t>
                  </w:r>
                </w:p>
              </w:tc>
            </w:tr>
            <w:tr w:rsidR="003C6A05" w14:paraId="0D1B873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1D337D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132913" w14:textId="4B6DF18E" w:rsidR="003C6A05" w:rsidRDefault="00440F26">
                  <w:pPr>
                    <w:jc w:val="right"/>
                  </w:pPr>
                  <w:r>
                    <w:t>ORD-5032</w:t>
                  </w:r>
                </w:p>
              </w:tc>
            </w:tr>
            <w:tr w:rsidR="003C6A05" w14:paraId="46FC658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41DE24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97E8D38" w14:textId="325EFD6D" w:rsidR="003C6A05" w:rsidRDefault="007C1111">
                  <w:pPr>
                    <w:jc w:val="right"/>
                  </w:pPr>
                  <w:r>
                    <w:t>2026-07-02</w:t>
                  </w:r>
                </w:p>
              </w:tc>
            </w:tr>
            <w:tr w:rsidR="003C6A05" w14:paraId="5B9B57A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BCEB64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4333595" w14:textId="63E45A38" w:rsidR="003C6A05" w:rsidRDefault="00EA3488">
                  <w:pPr>
                    <w:jc w:val="right"/>
                  </w:pPr>
                  <w:r>
                    <w:t>2026-07-16</w:t>
                  </w:r>
                </w:p>
              </w:tc>
            </w:tr>
            <w:tr w:rsidR="003C6A05" w14:paraId="239AB78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17EF9F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92199" w14:textId="7B129978" w:rsidR="003C6A05" w:rsidRDefault="00344AE5">
                  <w:pPr>
                    <w:jc w:val="right"/>
                  </w:pPr>
                  <w:r>
                    <w:t>$</w:t>
                  </w:r>
                  <w:r w:rsidR="00841B89">
                    <w:t>986.54</w:t>
                  </w:r>
                </w:p>
              </w:tc>
            </w:tr>
          </w:tbl>
          <w:p w14:paraId="017FCB28" w14:textId="77777777" w:rsidR="003C6A05" w:rsidRDefault="003C6A05"/>
        </w:tc>
      </w:tr>
    </w:tbl>
    <w:p w14:paraId="2F658ED6" w14:textId="77777777" w:rsidR="003C6A05" w:rsidRDefault="003C6A05">
      <w:pPr>
        <w:spacing w:before="400"/>
      </w:pPr>
    </w:p>
    <w:p w14:paraId="662576E7" w14:textId="1BB68B1E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793BD3">
        <w:rPr>
          <w:b/>
        </w:rPr>
        <w:t>Destination 9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464F653B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4C6036D6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EEB5A6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F816AE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98AF564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F4D18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517C7FF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31B3BF1C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24883C" w14:textId="4F5DE941" w:rsidR="003C6A05" w:rsidRDefault="00F00443">
            <w:pPr>
              <w:jc w:val="right"/>
            </w:pPr>
            <w:r>
              <w:t>9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E8B2D20" w14:textId="77777777" w:rsidR="003C6A05" w:rsidRDefault="00D02417">
            <w:r>
              <w:rPr>
                <w:b/>
              </w:rPr>
              <w:t>Web Design</w:t>
            </w:r>
          </w:p>
          <w:p w14:paraId="6C4F21D4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2D1AFF0" w14:textId="64E73A3F" w:rsidR="003C6A05" w:rsidRDefault="00D02417">
            <w:pPr>
              <w:jc w:val="right"/>
            </w:pPr>
            <w:r>
              <w:t>$</w:t>
            </w:r>
            <w:r w:rsidR="0052233E">
              <w:t>99.65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574FA6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D975563" w14:textId="1509B22C" w:rsidR="003C6A05" w:rsidRDefault="00B023FF">
            <w:pPr>
              <w:jc w:val="right"/>
            </w:pPr>
            <w:r>
              <w:t>896.85</w:t>
            </w:r>
          </w:p>
        </w:tc>
      </w:tr>
    </w:tbl>
    <w:p w14:paraId="57B770A8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32EC298" w14:textId="77777777">
        <w:trPr>
          <w:jc w:val="center"/>
        </w:trPr>
        <w:tc>
          <w:tcPr>
            <w:tcW w:w="4968" w:type="dxa"/>
          </w:tcPr>
          <w:p w14:paraId="3369D4EB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7E1A06D2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378D6E77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784A31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672A76A" w14:textId="4D8530C8" w:rsidR="003C6A05" w:rsidRDefault="00B023FF">
                  <w:pPr>
                    <w:jc w:val="right"/>
                  </w:pPr>
                  <w:r>
                    <w:t>896.85</w:t>
                  </w:r>
                </w:p>
              </w:tc>
            </w:tr>
            <w:tr w:rsidR="003C6A05" w14:paraId="785A8B99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7D3A6B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DAFB25E" w14:textId="3DC04141" w:rsidR="003C6A05" w:rsidRDefault="00D02417">
                  <w:pPr>
                    <w:jc w:val="right"/>
                  </w:pPr>
                  <w:r>
                    <w:t>$</w:t>
                  </w:r>
                  <w:r w:rsidR="00202EFC">
                    <w:t>89.69</w:t>
                  </w:r>
                </w:p>
              </w:tc>
            </w:tr>
            <w:tr w:rsidR="003C6A05" w14:paraId="46907E5A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4AA696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89AD2A9" w14:textId="0EA01D81" w:rsidR="003C6A05" w:rsidRDefault="00841B89">
                  <w:pPr>
                    <w:jc w:val="right"/>
                  </w:pPr>
                  <w:r>
                    <w:t>986.54</w:t>
                  </w:r>
                </w:p>
              </w:tc>
            </w:tr>
          </w:tbl>
          <w:p w14:paraId="304C1E2F" w14:textId="77777777" w:rsidR="003C6A05" w:rsidRDefault="003C6A05"/>
        </w:tc>
      </w:tr>
    </w:tbl>
    <w:p w14:paraId="63EC3308" w14:textId="77777777" w:rsidR="003C6A05" w:rsidRDefault="003C6A05">
      <w:pPr>
        <w:spacing w:before="800"/>
      </w:pPr>
    </w:p>
    <w:p w14:paraId="776EB6CF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775112">
    <w:abstractNumId w:val="8"/>
  </w:num>
  <w:num w:numId="2" w16cid:durableId="1853949762">
    <w:abstractNumId w:val="6"/>
  </w:num>
  <w:num w:numId="3" w16cid:durableId="1759398356">
    <w:abstractNumId w:val="5"/>
  </w:num>
  <w:num w:numId="4" w16cid:durableId="1064835664">
    <w:abstractNumId w:val="4"/>
  </w:num>
  <w:num w:numId="5" w16cid:durableId="1213888340">
    <w:abstractNumId w:val="7"/>
  </w:num>
  <w:num w:numId="6" w16cid:durableId="433745284">
    <w:abstractNumId w:val="3"/>
  </w:num>
  <w:num w:numId="7" w16cid:durableId="323775567">
    <w:abstractNumId w:val="2"/>
  </w:num>
  <w:num w:numId="8" w16cid:durableId="790128353">
    <w:abstractNumId w:val="1"/>
  </w:num>
  <w:num w:numId="9" w16cid:durableId="123924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02EFC"/>
    <w:rsid w:val="0029639D"/>
    <w:rsid w:val="00326F90"/>
    <w:rsid w:val="00344AE5"/>
    <w:rsid w:val="003C6A05"/>
    <w:rsid w:val="00440F26"/>
    <w:rsid w:val="0052233E"/>
    <w:rsid w:val="00690E7F"/>
    <w:rsid w:val="00793BD3"/>
    <w:rsid w:val="007C1111"/>
    <w:rsid w:val="00841B89"/>
    <w:rsid w:val="00AA1D8D"/>
    <w:rsid w:val="00B023FF"/>
    <w:rsid w:val="00B47730"/>
    <w:rsid w:val="00CB0664"/>
    <w:rsid w:val="00D02417"/>
    <w:rsid w:val="00DA6C1F"/>
    <w:rsid w:val="00E45823"/>
    <w:rsid w:val="00E80EE5"/>
    <w:rsid w:val="00EA3488"/>
    <w:rsid w:val="00F00443"/>
    <w:rsid w:val="00FA51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632F9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2026-07-21T17:25:00Z</cp:lastPrinted>
  <dcterms:created xsi:type="dcterms:W3CDTF">2013-12-23T23:15:00Z</dcterms:created>
  <dcterms:modified xsi:type="dcterms:W3CDTF">2026-07-21T17:25:00Z</dcterms:modified>
  <cp:category/>
</cp:coreProperties>
</file>