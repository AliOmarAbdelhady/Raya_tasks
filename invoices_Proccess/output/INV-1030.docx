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E892A83" w14:textId="77777777">
        <w:trPr>
          <w:jc w:val="center"/>
        </w:trPr>
        <w:tc>
          <w:tcPr>
            <w:tcW w:w="4968" w:type="dxa"/>
          </w:tcPr>
          <w:p w14:paraId="4631B674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C3168AA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F3094AB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FA56271" w14:textId="77777777">
        <w:trPr>
          <w:jc w:val="center"/>
        </w:trPr>
        <w:tc>
          <w:tcPr>
            <w:tcW w:w="4968" w:type="dxa"/>
          </w:tcPr>
          <w:p w14:paraId="45C43CFC" w14:textId="38919268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8B356A">
              <w:rPr>
                <w:b/>
              </w:rPr>
              <w:t>Source 4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46479B9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7E0DEEC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D9E707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24C8EC4" w14:textId="5C494256" w:rsidR="003C6A05" w:rsidRDefault="00E34EAF">
                  <w:pPr>
                    <w:jc w:val="right"/>
                  </w:pPr>
                  <w:r>
                    <w:t>INV-1030</w:t>
                  </w:r>
                </w:p>
              </w:tc>
            </w:tr>
            <w:tr w:rsidR="003C6A05" w14:paraId="24F1FEA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78F73E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55E7D19" w14:textId="3960CD42" w:rsidR="003C6A05" w:rsidRDefault="00F8795E">
                  <w:pPr>
                    <w:jc w:val="right"/>
                  </w:pPr>
                  <w:r>
                    <w:t>ORD-5030</w:t>
                  </w:r>
                </w:p>
              </w:tc>
            </w:tr>
            <w:tr w:rsidR="003C6A05" w14:paraId="34CDDC5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2C2121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A3D17FC" w14:textId="05E7E5C2" w:rsidR="003C6A05" w:rsidRDefault="002F5843">
                  <w:pPr>
                    <w:jc w:val="right"/>
                  </w:pPr>
                  <w:r>
                    <w:t>2026-07-07</w:t>
                  </w:r>
                </w:p>
              </w:tc>
            </w:tr>
            <w:tr w:rsidR="003C6A05" w14:paraId="545C41B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88BB00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1EBF680" w14:textId="59775D91" w:rsidR="003C6A05" w:rsidRDefault="00B25EC1">
                  <w:pPr>
                    <w:jc w:val="right"/>
                  </w:pPr>
                  <w:r>
                    <w:t>2026-07-21</w:t>
                  </w:r>
                </w:p>
              </w:tc>
            </w:tr>
            <w:tr w:rsidR="003C6A05" w14:paraId="5051788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251488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357F4A7" w14:textId="6D27E31F" w:rsidR="003C6A05" w:rsidRDefault="00344AE5">
                  <w:pPr>
                    <w:jc w:val="right"/>
                  </w:pPr>
                  <w:r>
                    <w:t>$</w:t>
                  </w:r>
                  <w:r w:rsidR="00D848BC">
                    <w:t>923.54</w:t>
                  </w:r>
                </w:p>
              </w:tc>
            </w:tr>
          </w:tbl>
          <w:p w14:paraId="60895597" w14:textId="77777777" w:rsidR="003C6A05" w:rsidRDefault="003C6A05"/>
        </w:tc>
      </w:tr>
    </w:tbl>
    <w:p w14:paraId="56BE41B2" w14:textId="77777777" w:rsidR="003C6A05" w:rsidRDefault="003C6A05">
      <w:pPr>
        <w:spacing w:before="400"/>
      </w:pPr>
    </w:p>
    <w:p w14:paraId="5BEB2FCA" w14:textId="37C95599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0359CD">
        <w:rPr>
          <w:b/>
        </w:rPr>
        <w:t>Destination 10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8954853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73B9AD60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04803A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B81660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3F2A8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4F6C1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9F2692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C093E79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3D2766" w14:textId="5EC27323" w:rsidR="003C6A05" w:rsidRDefault="001110F5">
            <w:pPr>
              <w:jc w:val="right"/>
            </w:pPr>
            <w:r>
              <w:t>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1D40B6" w14:textId="77777777" w:rsidR="003C6A05" w:rsidRDefault="00D02417">
            <w:r>
              <w:rPr>
                <w:b/>
              </w:rPr>
              <w:t>Web Design</w:t>
            </w:r>
          </w:p>
          <w:p w14:paraId="2B4832A0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CAF9EC" w14:textId="536D8868" w:rsidR="003C6A05" w:rsidRDefault="00D02417">
            <w:pPr>
              <w:jc w:val="right"/>
            </w:pPr>
            <w:r>
              <w:t>$</w:t>
            </w:r>
            <w:r w:rsidR="00B95AF0">
              <w:t>119.94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E28564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23F8B7" w14:textId="2E111B89" w:rsidR="003C6A05" w:rsidRDefault="007A0095">
            <w:pPr>
              <w:jc w:val="right"/>
            </w:pPr>
            <w:r>
              <w:t>839.58</w:t>
            </w:r>
          </w:p>
        </w:tc>
      </w:tr>
    </w:tbl>
    <w:p w14:paraId="69AE986C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C2EF25E" w14:textId="77777777">
        <w:trPr>
          <w:jc w:val="center"/>
        </w:trPr>
        <w:tc>
          <w:tcPr>
            <w:tcW w:w="4968" w:type="dxa"/>
          </w:tcPr>
          <w:p w14:paraId="6A1A6530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1A8C93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EA7941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33D0B1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7DF5AB5" w14:textId="58E8864C" w:rsidR="003C6A05" w:rsidRDefault="007A0095">
                  <w:pPr>
                    <w:jc w:val="right"/>
                  </w:pPr>
                  <w:r>
                    <w:t>839.58</w:t>
                  </w:r>
                </w:p>
              </w:tc>
            </w:tr>
            <w:tr w:rsidR="003C6A05" w14:paraId="102FF5E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DE8208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D339D8E" w14:textId="345EB53F" w:rsidR="003C6A05" w:rsidRDefault="00D02417">
                  <w:pPr>
                    <w:jc w:val="right"/>
                  </w:pPr>
                  <w:r>
                    <w:t>$</w:t>
                  </w:r>
                  <w:r w:rsidR="009D67C5">
                    <w:t>83.96</w:t>
                  </w:r>
                </w:p>
              </w:tc>
            </w:tr>
            <w:tr w:rsidR="003C6A05" w14:paraId="54229997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AF963E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C7B6019" w14:textId="0F3C1D9B" w:rsidR="003C6A05" w:rsidRDefault="00D848BC">
                  <w:pPr>
                    <w:jc w:val="right"/>
                  </w:pPr>
                  <w:r>
                    <w:t>923.54</w:t>
                  </w:r>
                </w:p>
              </w:tc>
            </w:tr>
          </w:tbl>
          <w:p w14:paraId="4E6B0F18" w14:textId="77777777" w:rsidR="003C6A05" w:rsidRDefault="003C6A05"/>
        </w:tc>
      </w:tr>
    </w:tbl>
    <w:p w14:paraId="3014FA82" w14:textId="77777777" w:rsidR="003C6A05" w:rsidRDefault="003C6A05">
      <w:pPr>
        <w:spacing w:before="800"/>
      </w:pPr>
    </w:p>
    <w:p w14:paraId="2FDB1888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468355">
    <w:abstractNumId w:val="8"/>
  </w:num>
  <w:num w:numId="2" w16cid:durableId="1692224639">
    <w:abstractNumId w:val="6"/>
  </w:num>
  <w:num w:numId="3" w16cid:durableId="1831368685">
    <w:abstractNumId w:val="5"/>
  </w:num>
  <w:num w:numId="4" w16cid:durableId="1894147635">
    <w:abstractNumId w:val="4"/>
  </w:num>
  <w:num w:numId="5" w16cid:durableId="398670598">
    <w:abstractNumId w:val="7"/>
  </w:num>
  <w:num w:numId="6" w16cid:durableId="1957178215">
    <w:abstractNumId w:val="3"/>
  </w:num>
  <w:num w:numId="7" w16cid:durableId="1426463282">
    <w:abstractNumId w:val="2"/>
  </w:num>
  <w:num w:numId="8" w16cid:durableId="437876377">
    <w:abstractNumId w:val="1"/>
  </w:num>
  <w:num w:numId="9" w16cid:durableId="83068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CD"/>
    <w:rsid w:val="0006063C"/>
    <w:rsid w:val="001110F5"/>
    <w:rsid w:val="0015074B"/>
    <w:rsid w:val="00197A97"/>
    <w:rsid w:val="0029639D"/>
    <w:rsid w:val="002F5843"/>
    <w:rsid w:val="00326F90"/>
    <w:rsid w:val="00344AE5"/>
    <w:rsid w:val="003C6A05"/>
    <w:rsid w:val="00690E7F"/>
    <w:rsid w:val="007A0095"/>
    <w:rsid w:val="008B356A"/>
    <w:rsid w:val="009D67C5"/>
    <w:rsid w:val="00AA1D8D"/>
    <w:rsid w:val="00B25EC1"/>
    <w:rsid w:val="00B47730"/>
    <w:rsid w:val="00B95AF0"/>
    <w:rsid w:val="00CB0664"/>
    <w:rsid w:val="00D02417"/>
    <w:rsid w:val="00D848BC"/>
    <w:rsid w:val="00DA6C1F"/>
    <w:rsid w:val="00E34EAF"/>
    <w:rsid w:val="00E45823"/>
    <w:rsid w:val="00F87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3EBFE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