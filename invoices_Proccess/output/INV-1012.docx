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766E11A8" w14:textId="77777777">
        <w:trPr>
          <w:jc w:val="center"/>
        </w:trPr>
        <w:tc>
          <w:tcPr>
            <w:tcW w:w="4968" w:type="dxa"/>
          </w:tcPr>
          <w:p w14:paraId="1A379953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6201B448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77A8629F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0D2A79F9" w14:textId="77777777">
        <w:trPr>
          <w:jc w:val="center"/>
        </w:trPr>
        <w:tc>
          <w:tcPr>
            <w:tcW w:w="4968" w:type="dxa"/>
          </w:tcPr>
          <w:p w14:paraId="11DC7310" w14:textId="56EA7185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F35C6F">
              <w:rPr>
                <w:b/>
              </w:rPr>
              <w:t>Source 6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5136E5AF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0DEDFBA6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2163F3E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A85111A" w14:textId="43123AFD" w:rsidR="003C6A05" w:rsidRDefault="009648AB">
                  <w:pPr>
                    <w:jc w:val="right"/>
                  </w:pPr>
                  <w:r>
                    <w:t>INV-1012</w:t>
                  </w:r>
                </w:p>
              </w:tc>
            </w:tr>
            <w:tr w:rsidR="003C6A05" w14:paraId="4CB31ABE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DDBC3AD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2EEC2C6" w14:textId="5B7DE846" w:rsidR="003C6A05" w:rsidRDefault="001F3ED3">
                  <w:pPr>
                    <w:jc w:val="right"/>
                  </w:pPr>
                  <w:r>
                    <w:t>ORD-5012</w:t>
                  </w:r>
                </w:p>
              </w:tc>
            </w:tr>
            <w:tr w:rsidR="003C6A05" w14:paraId="4A745556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E15CBC2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536980E" w14:textId="5058EE17" w:rsidR="003C6A05" w:rsidRDefault="00AD44B7">
                  <w:pPr>
                    <w:jc w:val="right"/>
                  </w:pPr>
                  <w:r>
                    <w:t>2026-07-04</w:t>
                  </w:r>
                </w:p>
              </w:tc>
            </w:tr>
            <w:tr w:rsidR="003C6A05" w14:paraId="4251F6E3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BFA8EA5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63F37F2" w14:textId="1B895C5D" w:rsidR="003C6A05" w:rsidRDefault="002A0828">
                  <w:pPr>
                    <w:jc w:val="right"/>
                  </w:pPr>
                  <w:r>
                    <w:t>2026-07-18</w:t>
                  </w:r>
                </w:p>
              </w:tc>
            </w:tr>
            <w:tr w:rsidR="003C6A05" w14:paraId="6573E3B8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D79303D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D3C82D5" w14:textId="1E3B22D7" w:rsidR="003C6A05" w:rsidRDefault="00344AE5">
                  <w:pPr>
                    <w:jc w:val="right"/>
                  </w:pPr>
                  <w:r>
                    <w:t>$</w:t>
                  </w:r>
                  <w:r w:rsidR="004D596F">
                    <w:t>157.48</w:t>
                  </w:r>
                </w:p>
              </w:tc>
            </w:tr>
          </w:tbl>
          <w:p w14:paraId="29F3E87B" w14:textId="77777777" w:rsidR="003C6A05" w:rsidRDefault="003C6A05"/>
        </w:tc>
      </w:tr>
    </w:tbl>
    <w:p w14:paraId="3195FD48" w14:textId="77777777" w:rsidR="003C6A05" w:rsidRDefault="003C6A05">
      <w:pPr>
        <w:spacing w:before="400"/>
      </w:pPr>
    </w:p>
    <w:p w14:paraId="622272FE" w14:textId="57FBE186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511788">
        <w:rPr>
          <w:b/>
        </w:rPr>
        <w:t>Destination 9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5EA2712F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28890B02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8DCFC08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0BD7E38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0A016D7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899108C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31C878C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632BF1CC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C781D06" w14:textId="3EB924FF" w:rsidR="003C6A05" w:rsidRDefault="001F246E">
            <w:pPr>
              <w:jc w:val="right"/>
            </w:pPr>
            <w:r>
              <w:t>1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6FE4C18" w14:textId="77777777" w:rsidR="003C6A05" w:rsidRDefault="00D02417">
            <w:r>
              <w:rPr>
                <w:b/>
              </w:rPr>
              <w:t>Web Design</w:t>
            </w:r>
          </w:p>
          <w:p w14:paraId="34B9F130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C668851" w14:textId="4A37EDA8" w:rsidR="003C6A05" w:rsidRDefault="00D02417">
            <w:pPr>
              <w:jc w:val="right"/>
            </w:pPr>
            <w:r>
              <w:t>$</w:t>
            </w:r>
            <w:r w:rsidR="00CD377F">
              <w:t>143.16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4886902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0316CE8" w14:textId="731CC15A" w:rsidR="003C6A05" w:rsidRDefault="00A87847">
            <w:pPr>
              <w:jc w:val="right"/>
            </w:pPr>
            <w:r>
              <w:t>143.16</w:t>
            </w:r>
          </w:p>
        </w:tc>
      </w:tr>
    </w:tbl>
    <w:p w14:paraId="27E80012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4C56B6DB" w14:textId="77777777">
        <w:trPr>
          <w:jc w:val="center"/>
        </w:trPr>
        <w:tc>
          <w:tcPr>
            <w:tcW w:w="4968" w:type="dxa"/>
          </w:tcPr>
          <w:p w14:paraId="0A5767AB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5630B647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700CB614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25CDB39C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F703E23" w14:textId="7AAEDC19" w:rsidR="003C6A05" w:rsidRDefault="00A87847">
                  <w:pPr>
                    <w:jc w:val="right"/>
                  </w:pPr>
                  <w:r>
                    <w:t>143.16</w:t>
                  </w:r>
                </w:p>
              </w:tc>
            </w:tr>
            <w:tr w:rsidR="003C6A05" w14:paraId="44EFA40B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32B216A7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751BC208" w14:textId="6C232DB0" w:rsidR="003C6A05" w:rsidRDefault="00D02417">
                  <w:pPr>
                    <w:jc w:val="right"/>
                  </w:pPr>
                  <w:r>
                    <w:t>$</w:t>
                  </w:r>
                  <w:r w:rsidR="00797AFA">
                    <w:t>14.32</w:t>
                  </w:r>
                </w:p>
              </w:tc>
            </w:tr>
            <w:tr w:rsidR="003C6A05" w14:paraId="39A86865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38750CA5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7D72D6D3" w14:textId="680674FD" w:rsidR="003C6A05" w:rsidRDefault="004D596F">
                  <w:pPr>
                    <w:jc w:val="right"/>
                  </w:pPr>
                  <w:r>
                    <w:t>157.48</w:t>
                  </w:r>
                </w:p>
              </w:tc>
            </w:tr>
          </w:tbl>
          <w:p w14:paraId="0CB9BB65" w14:textId="77777777" w:rsidR="003C6A05" w:rsidRDefault="003C6A05"/>
        </w:tc>
      </w:tr>
    </w:tbl>
    <w:p w14:paraId="35B1CCFF" w14:textId="77777777" w:rsidR="003C6A05" w:rsidRDefault="003C6A05">
      <w:pPr>
        <w:spacing w:before="800"/>
      </w:pPr>
    </w:p>
    <w:p w14:paraId="01121986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2119332">
    <w:abstractNumId w:val="8"/>
  </w:num>
  <w:num w:numId="2" w16cid:durableId="504713565">
    <w:abstractNumId w:val="6"/>
  </w:num>
  <w:num w:numId="3" w16cid:durableId="1087003009">
    <w:abstractNumId w:val="5"/>
  </w:num>
  <w:num w:numId="4" w16cid:durableId="380058385">
    <w:abstractNumId w:val="4"/>
  </w:num>
  <w:num w:numId="5" w16cid:durableId="626395819">
    <w:abstractNumId w:val="7"/>
  </w:num>
  <w:num w:numId="6" w16cid:durableId="468910209">
    <w:abstractNumId w:val="3"/>
  </w:num>
  <w:num w:numId="7" w16cid:durableId="648873784">
    <w:abstractNumId w:val="2"/>
  </w:num>
  <w:num w:numId="8" w16cid:durableId="195776079">
    <w:abstractNumId w:val="1"/>
  </w:num>
  <w:num w:numId="9" w16cid:durableId="637689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A97"/>
    <w:rsid w:val="001F246E"/>
    <w:rsid w:val="001F3ED3"/>
    <w:rsid w:val="0029639D"/>
    <w:rsid w:val="002A0828"/>
    <w:rsid w:val="00326F90"/>
    <w:rsid w:val="00344AE5"/>
    <w:rsid w:val="003C6A05"/>
    <w:rsid w:val="004D596F"/>
    <w:rsid w:val="00511788"/>
    <w:rsid w:val="00690E7F"/>
    <w:rsid w:val="00797AFA"/>
    <w:rsid w:val="009648AB"/>
    <w:rsid w:val="00A87847"/>
    <w:rsid w:val="00AA1D8D"/>
    <w:rsid w:val="00AD44B7"/>
    <w:rsid w:val="00B47730"/>
    <w:rsid w:val="00CB0664"/>
    <w:rsid w:val="00CD377F"/>
    <w:rsid w:val="00D02417"/>
    <w:rsid w:val="00DA6C1F"/>
    <w:rsid w:val="00E45823"/>
    <w:rsid w:val="00F35C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141819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2026-07-21T17:23:00Z</cp:lastPrinted>
  <dcterms:created xsi:type="dcterms:W3CDTF">2013-12-23T23:15:00Z</dcterms:created>
  <dcterms:modified xsi:type="dcterms:W3CDTF">2026-07-21T17:23:00Z</dcterms:modified>
  <cp:category/>
</cp:coreProperties>
</file>