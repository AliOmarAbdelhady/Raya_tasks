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3DABFF2F" w14:textId="77777777">
        <w:trPr>
          <w:jc w:val="center"/>
        </w:trPr>
        <w:tc>
          <w:tcPr>
            <w:tcW w:w="4968" w:type="dxa"/>
          </w:tcPr>
          <w:p w14:paraId="15657FAF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71E01C56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0A69964E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FE2C4FD" w14:textId="77777777">
        <w:trPr>
          <w:jc w:val="center"/>
        </w:trPr>
        <w:tc>
          <w:tcPr>
            <w:tcW w:w="4968" w:type="dxa"/>
          </w:tcPr>
          <w:p w14:paraId="0FB7D4DA" w14:textId="2092DCAD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9545C8">
              <w:rPr>
                <w:b/>
              </w:rPr>
              <w:t>Source 9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1A6D709C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189CCEC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385DA1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10CF195" w14:textId="2CCFA8C6" w:rsidR="003C6A05" w:rsidRDefault="005114B2">
                  <w:pPr>
                    <w:jc w:val="right"/>
                  </w:pPr>
                  <w:r>
                    <w:t>INV-1029</w:t>
                  </w:r>
                </w:p>
              </w:tc>
            </w:tr>
            <w:tr w:rsidR="003C6A05" w14:paraId="52AFC1D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B46BB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E948499" w14:textId="476DDADC" w:rsidR="003C6A05" w:rsidRDefault="00E42B8D">
                  <w:pPr>
                    <w:jc w:val="right"/>
                  </w:pPr>
                  <w:r>
                    <w:t>ORD-5029</w:t>
                  </w:r>
                </w:p>
              </w:tc>
            </w:tr>
            <w:tr w:rsidR="003C6A05" w14:paraId="51F5A00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BAD24D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C6BE323" w14:textId="04345C4C" w:rsidR="003C6A05" w:rsidRDefault="00D477CD">
                  <w:pPr>
                    <w:jc w:val="right"/>
                  </w:pPr>
                  <w:r>
                    <w:t>2026-06-26</w:t>
                  </w:r>
                </w:p>
              </w:tc>
            </w:tr>
            <w:tr w:rsidR="003C6A05" w14:paraId="06054FE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7096FE1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015F92F" w14:textId="4EE3DE0E" w:rsidR="003C6A05" w:rsidRDefault="00F83BA1">
                  <w:pPr>
                    <w:jc w:val="right"/>
                  </w:pPr>
                  <w:r>
                    <w:t>2026-07-10</w:t>
                  </w:r>
                </w:p>
              </w:tc>
            </w:tr>
            <w:tr w:rsidR="003C6A05" w14:paraId="7C72D1F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4D6090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2247A40" w14:textId="55F7B71E" w:rsidR="003C6A05" w:rsidRDefault="00344AE5">
                  <w:pPr>
                    <w:jc w:val="right"/>
                  </w:pPr>
                  <w:r>
                    <w:t>$</w:t>
                  </w:r>
                  <w:r w:rsidR="00332F06">
                    <w:t>323.62</w:t>
                  </w:r>
                </w:p>
              </w:tc>
            </w:tr>
          </w:tbl>
          <w:p w14:paraId="5BEF2171" w14:textId="77777777" w:rsidR="003C6A05" w:rsidRDefault="003C6A05"/>
        </w:tc>
      </w:tr>
    </w:tbl>
    <w:p w14:paraId="39AC0F0D" w14:textId="77777777" w:rsidR="003C6A05" w:rsidRDefault="003C6A05">
      <w:pPr>
        <w:spacing w:before="400"/>
      </w:pPr>
    </w:p>
    <w:p w14:paraId="18CA4A5B" w14:textId="6F2DF35D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670FEC">
        <w:rPr>
          <w:b/>
        </w:rPr>
        <w:t>Destination 7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2393365D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5CF61925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995531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266169C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7E4866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4AC2FD8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CB4538C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0A6FD025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82F80DF" w14:textId="40C6B41E" w:rsidR="003C6A05" w:rsidRDefault="00CE35A5">
            <w:pPr>
              <w:jc w:val="right"/>
            </w:pPr>
            <w:r>
              <w:t>5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6FE274" w14:textId="77777777" w:rsidR="003C6A05" w:rsidRDefault="00D02417">
            <w:r>
              <w:rPr>
                <w:b/>
              </w:rPr>
              <w:t>Web Design</w:t>
            </w:r>
          </w:p>
          <w:p w14:paraId="3C4F1DC9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23670DA" w14:textId="30C84888" w:rsidR="003C6A05" w:rsidRDefault="00D02417">
            <w:pPr>
              <w:jc w:val="right"/>
            </w:pPr>
            <w:r>
              <w:t>$</w:t>
            </w:r>
            <w:r w:rsidR="00FB3B89">
              <w:t>58.84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D942F6A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8EBD5A3" w14:textId="60947FBA" w:rsidR="003C6A05" w:rsidRDefault="00AC26D9">
            <w:pPr>
              <w:jc w:val="right"/>
            </w:pPr>
            <w:r>
              <w:t>294.20</w:t>
            </w:r>
          </w:p>
        </w:tc>
      </w:tr>
    </w:tbl>
    <w:p w14:paraId="7E90CDB7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D2B8958" w14:textId="77777777">
        <w:trPr>
          <w:jc w:val="center"/>
        </w:trPr>
        <w:tc>
          <w:tcPr>
            <w:tcW w:w="4968" w:type="dxa"/>
          </w:tcPr>
          <w:p w14:paraId="1430E11D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3238E449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304E8A78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B9A9AB0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52D276F" w14:textId="3FEE6952" w:rsidR="003C6A05" w:rsidRDefault="00AC26D9">
                  <w:pPr>
                    <w:jc w:val="right"/>
                  </w:pPr>
                  <w:r>
                    <w:t>294.20</w:t>
                  </w:r>
                </w:p>
              </w:tc>
            </w:tr>
            <w:tr w:rsidR="003C6A05" w14:paraId="0AC151C4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022D97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3FD62B9" w14:textId="5DB29302" w:rsidR="003C6A05" w:rsidRDefault="00D02417">
                  <w:pPr>
                    <w:jc w:val="right"/>
                  </w:pPr>
                  <w:r>
                    <w:t>$</w:t>
                  </w:r>
                  <w:r w:rsidR="00450E19">
                    <w:t>29.42</w:t>
                  </w:r>
                </w:p>
              </w:tc>
            </w:tr>
            <w:tr w:rsidR="003C6A05" w14:paraId="781A0030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56A77AA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07D75B8" w14:textId="6CD25A55" w:rsidR="003C6A05" w:rsidRDefault="00332F06">
                  <w:pPr>
                    <w:jc w:val="right"/>
                  </w:pPr>
                  <w:r>
                    <w:t>323.62</w:t>
                  </w:r>
                </w:p>
              </w:tc>
            </w:tr>
          </w:tbl>
          <w:p w14:paraId="1886244E" w14:textId="77777777" w:rsidR="003C6A05" w:rsidRDefault="003C6A05"/>
        </w:tc>
      </w:tr>
    </w:tbl>
    <w:p w14:paraId="3A40D9F9" w14:textId="77777777" w:rsidR="003C6A05" w:rsidRDefault="003C6A05">
      <w:pPr>
        <w:spacing w:before="800"/>
      </w:pPr>
    </w:p>
    <w:p w14:paraId="64F6F999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88137">
    <w:abstractNumId w:val="8"/>
  </w:num>
  <w:num w:numId="2" w16cid:durableId="1243682189">
    <w:abstractNumId w:val="6"/>
  </w:num>
  <w:num w:numId="3" w16cid:durableId="1794395695">
    <w:abstractNumId w:val="5"/>
  </w:num>
  <w:num w:numId="4" w16cid:durableId="1370842590">
    <w:abstractNumId w:val="4"/>
  </w:num>
  <w:num w:numId="5" w16cid:durableId="900480549">
    <w:abstractNumId w:val="7"/>
  </w:num>
  <w:num w:numId="6" w16cid:durableId="15010970">
    <w:abstractNumId w:val="3"/>
  </w:num>
  <w:num w:numId="7" w16cid:durableId="1445223506">
    <w:abstractNumId w:val="2"/>
  </w:num>
  <w:num w:numId="8" w16cid:durableId="880017994">
    <w:abstractNumId w:val="1"/>
  </w:num>
  <w:num w:numId="9" w16cid:durableId="61841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29639D"/>
    <w:rsid w:val="00326F90"/>
    <w:rsid w:val="00332F06"/>
    <w:rsid w:val="00344AE5"/>
    <w:rsid w:val="003C6A05"/>
    <w:rsid w:val="00450E19"/>
    <w:rsid w:val="005114B2"/>
    <w:rsid w:val="00670FEC"/>
    <w:rsid w:val="00690E7F"/>
    <w:rsid w:val="009545C8"/>
    <w:rsid w:val="00AA1D8D"/>
    <w:rsid w:val="00AC26D9"/>
    <w:rsid w:val="00B47730"/>
    <w:rsid w:val="00CB0664"/>
    <w:rsid w:val="00CE35A5"/>
    <w:rsid w:val="00D02417"/>
    <w:rsid w:val="00D477CD"/>
    <w:rsid w:val="00DA6C1F"/>
    <w:rsid w:val="00E42B8D"/>
    <w:rsid w:val="00E45823"/>
    <w:rsid w:val="00F83BA1"/>
    <w:rsid w:val="00FB3B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53F93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2026-07-21T17:25:00Z</cp:lastPrinted>
  <dcterms:created xsi:type="dcterms:W3CDTF">2013-12-23T23:15:00Z</dcterms:created>
  <dcterms:modified xsi:type="dcterms:W3CDTF">2026-07-21T17:25:00Z</dcterms:modified>
  <cp:category/>
</cp:coreProperties>
</file>