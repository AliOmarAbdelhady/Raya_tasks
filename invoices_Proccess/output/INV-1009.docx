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0417D222" w14:textId="77777777">
        <w:trPr>
          <w:jc w:val="center"/>
        </w:trPr>
        <w:tc>
          <w:tcPr>
            <w:tcW w:w="4968" w:type="dxa"/>
          </w:tcPr>
          <w:p w14:paraId="4DE7DBC6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52E70781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20E515E8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19295ED3" w14:textId="77777777">
        <w:trPr>
          <w:jc w:val="center"/>
        </w:trPr>
        <w:tc>
          <w:tcPr>
            <w:tcW w:w="4968" w:type="dxa"/>
          </w:tcPr>
          <w:p w14:paraId="0F861790" w14:textId="29BD474D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DF7318">
              <w:rPr>
                <w:b/>
              </w:rPr>
              <w:t>Source 7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26429E38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7FF71D2C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4BC98F1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2444425" w14:textId="34A96813" w:rsidR="003C6A05" w:rsidRDefault="004769E2">
                  <w:pPr>
                    <w:jc w:val="right"/>
                  </w:pPr>
                  <w:r>
                    <w:t>INV-1009</w:t>
                  </w:r>
                </w:p>
              </w:tc>
            </w:tr>
            <w:tr w:rsidR="003C6A05" w14:paraId="439F044B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6272A1A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78710DE" w14:textId="00636D37" w:rsidR="003C6A05" w:rsidRDefault="005E1784">
                  <w:pPr>
                    <w:jc w:val="right"/>
                  </w:pPr>
                  <w:r>
                    <w:t>ORD-5009</w:t>
                  </w:r>
                </w:p>
              </w:tc>
            </w:tr>
            <w:tr w:rsidR="003C6A05" w14:paraId="7F5FB70B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6747D73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DFD7433" w14:textId="26F056ED" w:rsidR="003C6A05" w:rsidRDefault="0036378E">
                  <w:pPr>
                    <w:jc w:val="right"/>
                  </w:pPr>
                  <w:r>
                    <w:t>2026-07-12</w:t>
                  </w:r>
                </w:p>
              </w:tc>
            </w:tr>
            <w:tr w:rsidR="003C6A05" w14:paraId="41EE9929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5FE1E34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D97872" w14:textId="37F5A7B1" w:rsidR="003C6A05" w:rsidRDefault="000E17EC">
                  <w:pPr>
                    <w:jc w:val="right"/>
                  </w:pPr>
                  <w:r>
                    <w:t>2026-07-26</w:t>
                  </w:r>
                </w:p>
              </w:tc>
            </w:tr>
            <w:tr w:rsidR="003C6A05" w14:paraId="14528855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9769B60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63397C7" w14:textId="71A10823" w:rsidR="003C6A05" w:rsidRDefault="00344AE5">
                  <w:pPr>
                    <w:jc w:val="right"/>
                  </w:pPr>
                  <w:r>
                    <w:t>$</w:t>
                  </w:r>
                  <w:r w:rsidR="00A71CEA">
                    <w:t>763.62</w:t>
                  </w:r>
                </w:p>
              </w:tc>
            </w:tr>
          </w:tbl>
          <w:p w14:paraId="3D44F2F4" w14:textId="77777777" w:rsidR="003C6A05" w:rsidRDefault="003C6A05"/>
        </w:tc>
      </w:tr>
    </w:tbl>
    <w:p w14:paraId="63277282" w14:textId="77777777" w:rsidR="003C6A05" w:rsidRDefault="003C6A05">
      <w:pPr>
        <w:spacing w:before="400"/>
      </w:pPr>
    </w:p>
    <w:p w14:paraId="7B60C55B" w14:textId="46FA21F3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566F57">
        <w:rPr>
          <w:b/>
        </w:rPr>
        <w:t>Destination 7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4A8035FC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47475C27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3A3DD30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0694FB5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323A15A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8F1E84B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3693C9F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59D00A30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7A72D72" w14:textId="7EE54196" w:rsidR="003C6A05" w:rsidRDefault="003A2293">
            <w:pPr>
              <w:jc w:val="right"/>
            </w:pPr>
            <w:r>
              <w:t>5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38729C3" w14:textId="77777777" w:rsidR="003C6A05" w:rsidRDefault="00D02417">
            <w:r>
              <w:rPr>
                <w:b/>
              </w:rPr>
              <w:t>Web Design</w:t>
            </w:r>
          </w:p>
          <w:p w14:paraId="7359CBEB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6F0EB68" w14:textId="4F19238B" w:rsidR="003C6A05" w:rsidRDefault="00D02417">
            <w:pPr>
              <w:jc w:val="right"/>
            </w:pPr>
            <w:r>
              <w:t>$</w:t>
            </w:r>
            <w:r w:rsidR="00874E3B">
              <w:t>138.84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383EA7E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6C7CB54" w14:textId="4BA62BC1" w:rsidR="003C6A05" w:rsidRDefault="00CB4DAC">
            <w:pPr>
              <w:jc w:val="right"/>
            </w:pPr>
            <w:r>
              <w:t>694.20</w:t>
            </w:r>
          </w:p>
        </w:tc>
      </w:tr>
    </w:tbl>
    <w:p w14:paraId="1D23C7E1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2DC3AA2F" w14:textId="77777777">
        <w:trPr>
          <w:jc w:val="center"/>
        </w:trPr>
        <w:tc>
          <w:tcPr>
            <w:tcW w:w="4968" w:type="dxa"/>
          </w:tcPr>
          <w:p w14:paraId="00B7C08F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2462DBCF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72"/>
              <w:gridCol w:w="2380"/>
            </w:tblGrid>
            <w:tr w:rsidR="003C6A05" w14:paraId="3F6D87B5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7F974DF7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6A970A28" w14:textId="5306CB01" w:rsidR="003C6A05" w:rsidRDefault="00CB4DAC">
                  <w:pPr>
                    <w:jc w:val="right"/>
                  </w:pPr>
                  <w:r>
                    <w:t>694.20</w:t>
                  </w:r>
                </w:p>
              </w:tc>
            </w:tr>
            <w:tr w:rsidR="003C6A05" w14:paraId="36479B8D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67FC0929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AF86500" w14:textId="697C2865" w:rsidR="003C6A05" w:rsidRDefault="00D02417">
                  <w:pPr>
                    <w:jc w:val="right"/>
                  </w:pPr>
                  <w:r>
                    <w:t>$</w:t>
                  </w:r>
                  <w:r w:rsidR="00840D88">
                    <w:t>69.42</w:t>
                  </w:r>
                </w:p>
              </w:tc>
            </w:tr>
            <w:tr w:rsidR="003C6A05" w14:paraId="2CB9C705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74272EEF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1E40884D" w14:textId="34458632" w:rsidR="003C6A05" w:rsidRDefault="00A71CEA">
                  <w:pPr>
                    <w:jc w:val="right"/>
                  </w:pPr>
                  <w:r>
                    <w:t>763.62</w:t>
                  </w:r>
                </w:p>
              </w:tc>
            </w:tr>
          </w:tbl>
          <w:p w14:paraId="6E14C482" w14:textId="77777777" w:rsidR="003C6A05" w:rsidRDefault="003C6A05"/>
        </w:tc>
      </w:tr>
    </w:tbl>
    <w:p w14:paraId="4664A9C3" w14:textId="77777777" w:rsidR="003C6A05" w:rsidRDefault="003C6A05">
      <w:pPr>
        <w:spacing w:before="800"/>
      </w:pPr>
    </w:p>
    <w:p w14:paraId="1ED16BC5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3849828">
    <w:abstractNumId w:val="8"/>
  </w:num>
  <w:num w:numId="2" w16cid:durableId="839926767">
    <w:abstractNumId w:val="6"/>
  </w:num>
  <w:num w:numId="3" w16cid:durableId="1289628729">
    <w:abstractNumId w:val="5"/>
  </w:num>
  <w:num w:numId="4" w16cid:durableId="539829044">
    <w:abstractNumId w:val="4"/>
  </w:num>
  <w:num w:numId="5" w16cid:durableId="2087415118">
    <w:abstractNumId w:val="7"/>
  </w:num>
  <w:num w:numId="6" w16cid:durableId="130171077">
    <w:abstractNumId w:val="3"/>
  </w:num>
  <w:num w:numId="7" w16cid:durableId="1416897271">
    <w:abstractNumId w:val="2"/>
  </w:num>
  <w:num w:numId="8" w16cid:durableId="936183022">
    <w:abstractNumId w:val="1"/>
  </w:num>
  <w:num w:numId="9" w16cid:durableId="395709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7EC"/>
    <w:rsid w:val="0015074B"/>
    <w:rsid w:val="00197A97"/>
    <w:rsid w:val="0029639D"/>
    <w:rsid w:val="00326F90"/>
    <w:rsid w:val="00344AE5"/>
    <w:rsid w:val="0036378E"/>
    <w:rsid w:val="003A2293"/>
    <w:rsid w:val="003C6A05"/>
    <w:rsid w:val="004769E2"/>
    <w:rsid w:val="00566F57"/>
    <w:rsid w:val="005E1784"/>
    <w:rsid w:val="00690E7F"/>
    <w:rsid w:val="00840D88"/>
    <w:rsid w:val="00874E3B"/>
    <w:rsid w:val="00A71CEA"/>
    <w:rsid w:val="00AA1D8D"/>
    <w:rsid w:val="00B47730"/>
    <w:rsid w:val="00CB0664"/>
    <w:rsid w:val="00CB4DAC"/>
    <w:rsid w:val="00D02417"/>
    <w:rsid w:val="00DA6C1F"/>
    <w:rsid w:val="00DF7318"/>
    <w:rsid w:val="00E458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584216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2026-07-21T17:23:00Z</cp:lastPrinted>
  <dcterms:created xsi:type="dcterms:W3CDTF">2013-12-23T23:15:00Z</dcterms:created>
  <dcterms:modified xsi:type="dcterms:W3CDTF">2026-07-21T17:23:00Z</dcterms:modified>
  <cp:category/>
</cp:coreProperties>
</file>