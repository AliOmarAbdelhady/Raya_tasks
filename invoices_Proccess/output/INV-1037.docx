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0DA2177" w14:textId="77777777">
        <w:trPr>
          <w:jc w:val="center"/>
        </w:trPr>
        <w:tc>
          <w:tcPr>
            <w:tcW w:w="4968" w:type="dxa"/>
          </w:tcPr>
          <w:p w14:paraId="433ADF36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44920517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3B42B177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8ACED2B" w14:textId="77777777">
        <w:trPr>
          <w:jc w:val="center"/>
        </w:trPr>
        <w:tc>
          <w:tcPr>
            <w:tcW w:w="4968" w:type="dxa"/>
          </w:tcPr>
          <w:p w14:paraId="089EF6E7" w14:textId="143E0A7A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3D4191">
              <w:rPr>
                <w:b/>
              </w:rPr>
              <w:t>Source 9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5572B922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13714AE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D35368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D7A99F5" w14:textId="4EAA1D69" w:rsidR="003C6A05" w:rsidRDefault="009B2B67">
                  <w:pPr>
                    <w:jc w:val="right"/>
                  </w:pPr>
                  <w:r>
                    <w:t>INV-1037</w:t>
                  </w:r>
                </w:p>
              </w:tc>
            </w:tr>
            <w:tr w:rsidR="003C6A05" w14:paraId="2B17A11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C54814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F03B16" w14:textId="4AB3BF19" w:rsidR="003C6A05" w:rsidRDefault="00C612F8">
                  <w:pPr>
                    <w:jc w:val="right"/>
                  </w:pPr>
                  <w:r>
                    <w:t>ORD-5037</w:t>
                  </w:r>
                </w:p>
              </w:tc>
            </w:tr>
            <w:tr w:rsidR="003C6A05" w14:paraId="5E5BED0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48CEBD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D407F2E" w14:textId="73C18566" w:rsidR="003C6A05" w:rsidRDefault="007C0562">
                  <w:pPr>
                    <w:jc w:val="right"/>
                  </w:pPr>
                  <w:r>
                    <w:t>2026-06-18</w:t>
                  </w:r>
                </w:p>
              </w:tc>
            </w:tr>
            <w:tr w:rsidR="003C6A05" w14:paraId="7201BA6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7A07C1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2C606DA" w14:textId="356B57FD" w:rsidR="003C6A05" w:rsidRDefault="00103412">
                  <w:pPr>
                    <w:jc w:val="right"/>
                  </w:pPr>
                  <w:r>
                    <w:t>2026-07-02</w:t>
                  </w:r>
                </w:p>
              </w:tc>
            </w:tr>
            <w:tr w:rsidR="003C6A05" w14:paraId="23B676A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757E54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2034D3A" w14:textId="0FB41FD5" w:rsidR="003C6A05" w:rsidRDefault="00344AE5">
                  <w:pPr>
                    <w:jc w:val="right"/>
                  </w:pPr>
                  <w:r>
                    <w:t>$</w:t>
                  </w:r>
                  <w:r w:rsidR="00644841">
                    <w:t>649.74</w:t>
                  </w:r>
                </w:p>
              </w:tc>
            </w:tr>
          </w:tbl>
          <w:p w14:paraId="29F28A35" w14:textId="77777777" w:rsidR="003C6A05" w:rsidRDefault="003C6A05"/>
        </w:tc>
      </w:tr>
    </w:tbl>
    <w:p w14:paraId="7D136342" w14:textId="77777777" w:rsidR="003C6A05" w:rsidRDefault="003C6A05">
      <w:pPr>
        <w:spacing w:before="400"/>
      </w:pPr>
    </w:p>
    <w:p w14:paraId="6BD3D69B" w14:textId="31EE1B6A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72071C">
        <w:rPr>
          <w:b/>
        </w:rPr>
        <w:t>Destination 3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38DCED6C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63C7E915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8D1E7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D70AC8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2C57A0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E7B43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FA638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46745A61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745C4B1" w14:textId="223F88AF" w:rsidR="003C6A05" w:rsidRDefault="00512963">
            <w:pPr>
              <w:jc w:val="right"/>
            </w:pPr>
            <w:r>
              <w:t>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A9769A8" w14:textId="77777777" w:rsidR="003C6A05" w:rsidRDefault="00D02417">
            <w:r>
              <w:rPr>
                <w:b/>
              </w:rPr>
              <w:t>Web Design</w:t>
            </w:r>
          </w:p>
          <w:p w14:paraId="3DBD2414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1DE923" w14:textId="06B6507E" w:rsidR="003C6A05" w:rsidRDefault="00D02417">
            <w:pPr>
              <w:jc w:val="right"/>
            </w:pPr>
            <w:r>
              <w:t>$</w:t>
            </w:r>
            <w:r w:rsidR="001D796C">
              <w:t>65.63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859D56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AF1B9DF" w14:textId="40FA031C" w:rsidR="003C6A05" w:rsidRDefault="005709F7">
            <w:pPr>
              <w:jc w:val="right"/>
            </w:pPr>
            <w:r>
              <w:t>590.67</w:t>
            </w:r>
          </w:p>
        </w:tc>
      </w:tr>
    </w:tbl>
    <w:p w14:paraId="78BC282E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4831FBE" w14:textId="77777777">
        <w:trPr>
          <w:jc w:val="center"/>
        </w:trPr>
        <w:tc>
          <w:tcPr>
            <w:tcW w:w="4968" w:type="dxa"/>
          </w:tcPr>
          <w:p w14:paraId="655E70F5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732057C5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4BB71DDD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AD4089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3598102" w14:textId="4AD25B0F" w:rsidR="003C6A05" w:rsidRDefault="005709F7">
                  <w:pPr>
                    <w:jc w:val="right"/>
                  </w:pPr>
                  <w:r>
                    <w:t>590.67</w:t>
                  </w:r>
                </w:p>
              </w:tc>
            </w:tr>
            <w:tr w:rsidR="003C6A05" w14:paraId="6A3B6062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B01961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6E85617" w14:textId="50F1F533" w:rsidR="003C6A05" w:rsidRDefault="00D02417">
                  <w:pPr>
                    <w:jc w:val="right"/>
                  </w:pPr>
                  <w:r>
                    <w:t>$</w:t>
                  </w:r>
                  <w:r w:rsidR="00990C1C">
                    <w:t>59.07</w:t>
                  </w:r>
                </w:p>
              </w:tc>
            </w:tr>
            <w:tr w:rsidR="003C6A05" w14:paraId="7C2D2D6F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2ED7A0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B6E2924" w14:textId="0BE9ABEE" w:rsidR="003C6A05" w:rsidRDefault="00644841">
                  <w:pPr>
                    <w:jc w:val="right"/>
                  </w:pPr>
                  <w:r>
                    <w:t>649.74</w:t>
                  </w:r>
                </w:p>
              </w:tc>
            </w:tr>
          </w:tbl>
          <w:p w14:paraId="6C34E6B2" w14:textId="77777777" w:rsidR="003C6A05" w:rsidRDefault="003C6A05"/>
        </w:tc>
      </w:tr>
    </w:tbl>
    <w:p w14:paraId="75659735" w14:textId="77777777" w:rsidR="003C6A05" w:rsidRDefault="003C6A05">
      <w:pPr>
        <w:spacing w:before="800"/>
      </w:pPr>
    </w:p>
    <w:p w14:paraId="5566CEA1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33478">
    <w:abstractNumId w:val="8"/>
  </w:num>
  <w:num w:numId="2" w16cid:durableId="276836339">
    <w:abstractNumId w:val="6"/>
  </w:num>
  <w:num w:numId="3" w16cid:durableId="1130900880">
    <w:abstractNumId w:val="5"/>
  </w:num>
  <w:num w:numId="4" w16cid:durableId="1113091767">
    <w:abstractNumId w:val="4"/>
  </w:num>
  <w:num w:numId="5" w16cid:durableId="645277233">
    <w:abstractNumId w:val="7"/>
  </w:num>
  <w:num w:numId="6" w16cid:durableId="710887131">
    <w:abstractNumId w:val="3"/>
  </w:num>
  <w:num w:numId="7" w16cid:durableId="1874999025">
    <w:abstractNumId w:val="2"/>
  </w:num>
  <w:num w:numId="8" w16cid:durableId="711344548">
    <w:abstractNumId w:val="1"/>
  </w:num>
  <w:num w:numId="9" w16cid:durableId="32389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412"/>
    <w:rsid w:val="0015074B"/>
    <w:rsid w:val="00197A97"/>
    <w:rsid w:val="001D796C"/>
    <w:rsid w:val="0029639D"/>
    <w:rsid w:val="00326F90"/>
    <w:rsid w:val="00344AE5"/>
    <w:rsid w:val="003C6A05"/>
    <w:rsid w:val="003D4191"/>
    <w:rsid w:val="00512963"/>
    <w:rsid w:val="005709F7"/>
    <w:rsid w:val="00644841"/>
    <w:rsid w:val="00690E7F"/>
    <w:rsid w:val="0072071C"/>
    <w:rsid w:val="007C0562"/>
    <w:rsid w:val="00990C1C"/>
    <w:rsid w:val="009B2B67"/>
    <w:rsid w:val="00AA1D8D"/>
    <w:rsid w:val="00B47730"/>
    <w:rsid w:val="00C612F8"/>
    <w:rsid w:val="00CB0664"/>
    <w:rsid w:val="00D02417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CB2EB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2026-07-21T17:26:00Z</cp:lastPrinted>
  <dcterms:created xsi:type="dcterms:W3CDTF">2013-12-23T23:15:00Z</dcterms:created>
  <dcterms:modified xsi:type="dcterms:W3CDTF">2026-07-21T17:26:00Z</dcterms:modified>
  <cp:category/>
</cp:coreProperties>
</file>