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9E5CBB5" w14:textId="77777777">
        <w:trPr>
          <w:jc w:val="center"/>
        </w:trPr>
        <w:tc>
          <w:tcPr>
            <w:tcW w:w="4968" w:type="dxa"/>
          </w:tcPr>
          <w:p w14:paraId="7757DBDD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09AB38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FC4C92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21275F1" w14:textId="77777777">
        <w:trPr>
          <w:jc w:val="center"/>
        </w:trPr>
        <w:tc>
          <w:tcPr>
            <w:tcW w:w="4968" w:type="dxa"/>
          </w:tcPr>
          <w:p w14:paraId="0B65BFC7" w14:textId="088E8AB4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800B06">
              <w:rPr>
                <w:b/>
              </w:rPr>
              <w:t>Source 5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97AEA44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3C2F38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7A1CA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6AA065C" w14:textId="32AF3D70" w:rsidR="003C6A05" w:rsidRDefault="0043293B">
                  <w:pPr>
                    <w:jc w:val="right"/>
                  </w:pPr>
                  <w:r>
                    <w:t>INV-1045</w:t>
                  </w:r>
                </w:p>
              </w:tc>
            </w:tr>
            <w:tr w:rsidR="003C6A05" w14:paraId="4DEEB67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046DE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F95996" w14:textId="5C301728" w:rsidR="003C6A05" w:rsidRDefault="0098320E">
                  <w:pPr>
                    <w:jc w:val="right"/>
                  </w:pPr>
                  <w:r>
                    <w:t>ORD-5045</w:t>
                  </w:r>
                </w:p>
              </w:tc>
            </w:tr>
            <w:tr w:rsidR="003C6A05" w14:paraId="1E5AC5B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D9FCE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C8A47B" w14:textId="49EE90F9" w:rsidR="003C6A05" w:rsidRDefault="00E71147">
                  <w:pPr>
                    <w:jc w:val="right"/>
                  </w:pPr>
                  <w:r>
                    <w:t>2026-07-06</w:t>
                  </w:r>
                </w:p>
              </w:tc>
            </w:tr>
            <w:tr w:rsidR="003C6A05" w14:paraId="0A0EFC9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60F9A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56E152" w14:textId="49DD0AAD" w:rsidR="003C6A05" w:rsidRDefault="00BB6F3E">
                  <w:pPr>
                    <w:jc w:val="right"/>
                  </w:pPr>
                  <w:r>
                    <w:t>2026-07-20</w:t>
                  </w:r>
                </w:p>
              </w:tc>
            </w:tr>
            <w:tr w:rsidR="003C6A05" w14:paraId="26D9428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FC81E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111181" w14:textId="0CBC5A36" w:rsidR="003C6A05" w:rsidRDefault="00344AE5">
                  <w:pPr>
                    <w:jc w:val="right"/>
                  </w:pPr>
                  <w:r>
                    <w:t>$</w:t>
                  </w:r>
                  <w:r w:rsidR="003C3184">
                    <w:t>1242.01</w:t>
                  </w:r>
                </w:p>
              </w:tc>
            </w:tr>
          </w:tbl>
          <w:p w14:paraId="77DA0583" w14:textId="77777777" w:rsidR="003C6A05" w:rsidRDefault="003C6A05"/>
        </w:tc>
      </w:tr>
    </w:tbl>
    <w:p w14:paraId="19436210" w14:textId="77777777" w:rsidR="003C6A05" w:rsidRDefault="003C6A05">
      <w:pPr>
        <w:spacing w:before="400"/>
      </w:pPr>
    </w:p>
    <w:p w14:paraId="4915CC8B" w14:textId="27B7A7D7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7424E5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454BAF9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390CAFA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95D16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901CD1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AE25B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E9A24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02DAC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A3E5908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C7D73A" w14:textId="271B624C" w:rsidR="003C6A05" w:rsidRDefault="00A143B2">
            <w:pPr>
              <w:jc w:val="right"/>
            </w:pPr>
            <w:r>
              <w:t>10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1989008" w14:textId="77777777" w:rsidR="003C6A05" w:rsidRDefault="00D02417">
            <w:r>
              <w:rPr>
                <w:b/>
              </w:rPr>
              <w:t>Web Design</w:t>
            </w:r>
          </w:p>
          <w:p w14:paraId="64DA531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B20DBE" w14:textId="44751106" w:rsidR="003C6A05" w:rsidRDefault="00D02417">
            <w:pPr>
              <w:jc w:val="right"/>
            </w:pPr>
            <w:r>
              <w:t>$</w:t>
            </w:r>
            <w:r w:rsidR="009F7262">
              <w:t>112.91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C605F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DED92D" w14:textId="4C174053" w:rsidR="003C6A05" w:rsidRDefault="004F2622">
            <w:pPr>
              <w:jc w:val="right"/>
            </w:pPr>
            <w:r>
              <w:t>1129.10</w:t>
            </w:r>
          </w:p>
        </w:tc>
      </w:tr>
    </w:tbl>
    <w:p w14:paraId="24EA5EE6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CB41B92" w14:textId="77777777">
        <w:trPr>
          <w:jc w:val="center"/>
        </w:trPr>
        <w:tc>
          <w:tcPr>
            <w:tcW w:w="4968" w:type="dxa"/>
          </w:tcPr>
          <w:p w14:paraId="4E4772F9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61296F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59C4C86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23774A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481FC9D" w14:textId="5AE23C27" w:rsidR="003C6A05" w:rsidRDefault="004F2622">
                  <w:pPr>
                    <w:jc w:val="right"/>
                  </w:pPr>
                  <w:r>
                    <w:t>1129.10</w:t>
                  </w:r>
                </w:p>
              </w:tc>
            </w:tr>
            <w:tr w:rsidR="003C6A05" w14:paraId="66884960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D483E0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7807800" w14:textId="70ACF90F" w:rsidR="003C6A05" w:rsidRDefault="00D02417">
                  <w:pPr>
                    <w:jc w:val="right"/>
                  </w:pPr>
                  <w:r>
                    <w:t>$</w:t>
                  </w:r>
                  <w:r w:rsidR="00D37BD9">
                    <w:t>112.91</w:t>
                  </w:r>
                </w:p>
              </w:tc>
            </w:tr>
            <w:tr w:rsidR="003C6A05" w14:paraId="63033F4E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573DC9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E34CBA" w14:textId="3C06740A" w:rsidR="003C6A05" w:rsidRDefault="003C3184">
                  <w:pPr>
                    <w:jc w:val="right"/>
                  </w:pPr>
                  <w:r>
                    <w:t>1242.01</w:t>
                  </w:r>
                </w:p>
              </w:tc>
            </w:tr>
          </w:tbl>
          <w:p w14:paraId="0EA074F9" w14:textId="77777777" w:rsidR="003C6A05" w:rsidRDefault="003C6A05"/>
        </w:tc>
      </w:tr>
    </w:tbl>
    <w:p w14:paraId="649282D5" w14:textId="77777777" w:rsidR="003C6A05" w:rsidRDefault="003C6A05">
      <w:pPr>
        <w:spacing w:before="800"/>
      </w:pPr>
    </w:p>
    <w:p w14:paraId="63B21A91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192938">
    <w:abstractNumId w:val="8"/>
  </w:num>
  <w:num w:numId="2" w16cid:durableId="927268869">
    <w:abstractNumId w:val="6"/>
  </w:num>
  <w:num w:numId="3" w16cid:durableId="1923365666">
    <w:abstractNumId w:val="5"/>
  </w:num>
  <w:num w:numId="4" w16cid:durableId="837772118">
    <w:abstractNumId w:val="4"/>
  </w:num>
  <w:num w:numId="5" w16cid:durableId="1885020413">
    <w:abstractNumId w:val="7"/>
  </w:num>
  <w:num w:numId="6" w16cid:durableId="2012751376">
    <w:abstractNumId w:val="3"/>
  </w:num>
  <w:num w:numId="7" w16cid:durableId="425923627">
    <w:abstractNumId w:val="2"/>
  </w:num>
  <w:num w:numId="8" w16cid:durableId="1483235789">
    <w:abstractNumId w:val="1"/>
  </w:num>
  <w:num w:numId="9" w16cid:durableId="6673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C3184"/>
    <w:rsid w:val="003C6A05"/>
    <w:rsid w:val="0043293B"/>
    <w:rsid w:val="004F2622"/>
    <w:rsid w:val="00690E7F"/>
    <w:rsid w:val="007424E5"/>
    <w:rsid w:val="00800B06"/>
    <w:rsid w:val="0098320E"/>
    <w:rsid w:val="009F7262"/>
    <w:rsid w:val="00A143B2"/>
    <w:rsid w:val="00AA1D8D"/>
    <w:rsid w:val="00B47730"/>
    <w:rsid w:val="00BB6F3E"/>
    <w:rsid w:val="00CB0664"/>
    <w:rsid w:val="00D02417"/>
    <w:rsid w:val="00D37BD9"/>
    <w:rsid w:val="00DA6C1F"/>
    <w:rsid w:val="00E45823"/>
    <w:rsid w:val="00E71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8451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