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62C1CF29" w14:textId="77777777">
        <w:trPr>
          <w:jc w:val="center"/>
        </w:trPr>
        <w:tc>
          <w:tcPr>
            <w:tcW w:w="4968" w:type="dxa"/>
          </w:tcPr>
          <w:p w14:paraId="2B215BE6" w14:textId="77777777" w:rsidR="003C6A05" w:rsidRDefault="00D02417">
            <w:r>
              <w:rPr>
                <w:b/>
                <w:color w:val="2C3E50"/>
                <w:sz w:val="48"/>
              </w:rPr>
              <w:t>Sliced Invoices</w:t>
            </w:r>
          </w:p>
        </w:tc>
        <w:tc>
          <w:tcPr>
            <w:tcW w:w="4968" w:type="dxa"/>
          </w:tcPr>
          <w:p w14:paraId="39CF5A23" w14:textId="77777777" w:rsidR="003C6A05" w:rsidRDefault="00D02417">
            <w:pPr>
              <w:jc w:val="right"/>
            </w:pPr>
            <w:r>
              <w:rPr>
                <w:b/>
                <w:color w:val="7F8C8D"/>
                <w:sz w:val="52"/>
              </w:rPr>
              <w:t>INVOICE</w:t>
            </w:r>
          </w:p>
        </w:tc>
      </w:tr>
    </w:tbl>
    <w:p w14:paraId="40354358" w14:textId="77777777" w:rsidR="003C6A05" w:rsidRDefault="003C6A05">
      <w:pPr>
        <w:spacing w:before="2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2F5EC002" w14:textId="77777777">
        <w:trPr>
          <w:jc w:val="center"/>
        </w:trPr>
        <w:tc>
          <w:tcPr>
            <w:tcW w:w="4968" w:type="dxa"/>
          </w:tcPr>
          <w:p w14:paraId="56654C93" w14:textId="0CDF15F8" w:rsidR="003C6A05" w:rsidRDefault="00D02417">
            <w:pPr>
              <w:spacing w:line="288" w:lineRule="auto"/>
            </w:pPr>
            <w:r>
              <w:rPr>
                <w:b/>
              </w:rPr>
              <w:t>From:</w:t>
            </w:r>
            <w:r>
              <w:rPr>
                <w:b/>
              </w:rPr>
              <w:br/>
            </w:r>
            <w:r w:rsidR="00A04C22">
              <w:rPr>
                <w:b/>
              </w:rPr>
              <w:t>Source 8</w:t>
            </w:r>
            <w:r>
              <w:rPr>
                <w:b/>
              </w:rPr>
              <w:br/>
            </w:r>
            <w:r>
              <w:t>Suite 5A-1204</w:t>
            </w:r>
            <w:r>
              <w:br/>
              <w:t>123 Somewhere Street</w:t>
            </w:r>
            <w:r>
              <w:br/>
              <w:t>Your City AZ 12345</w:t>
            </w:r>
            <w:r>
              <w:br/>
              <w:t>admin@slicedinvoices.com</w:t>
            </w:r>
          </w:p>
        </w:tc>
        <w:tc>
          <w:tcPr>
            <w:tcW w:w="4968" w:type="dxa"/>
          </w:tcPr>
          <w:p w14:paraId="073799CB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1940"/>
              <w:gridCol w:w="2812"/>
            </w:tblGrid>
            <w:tr w:rsidR="003C6A05" w14:paraId="5EC87B37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B13B3EB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EA40E6" w14:textId="58A21196" w:rsidR="003C6A05" w:rsidRDefault="00E02F1D">
                  <w:pPr>
                    <w:jc w:val="right"/>
                  </w:pPr>
                  <w:r>
                    <w:t>INV-1020</w:t>
                  </w:r>
                </w:p>
              </w:tc>
            </w:tr>
            <w:tr w:rsidR="003C6A05" w14:paraId="23B13E8E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C2BC7A5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Order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696D68A" w14:textId="03E0C041" w:rsidR="003C6A05" w:rsidRDefault="00E75DB4">
                  <w:pPr>
                    <w:jc w:val="right"/>
                  </w:pPr>
                  <w:r>
                    <w:t>ORD-5020</w:t>
                  </w:r>
                </w:p>
              </w:tc>
            </w:tr>
            <w:tr w:rsidR="003C6A05" w14:paraId="19061D64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61B99FEE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9395F34" w14:textId="0482117A" w:rsidR="003C6A05" w:rsidRDefault="00B53D2D">
                  <w:pPr>
                    <w:jc w:val="right"/>
                  </w:pPr>
                  <w:r>
                    <w:t>2026-07-03</w:t>
                  </w:r>
                </w:p>
              </w:tc>
            </w:tr>
            <w:tr w:rsidR="003C6A05" w14:paraId="5E53DE45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AA25474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Due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608EB8C9" w14:textId="62893FD3" w:rsidR="003C6A05" w:rsidRDefault="00A3147E">
                  <w:pPr>
                    <w:jc w:val="right"/>
                  </w:pPr>
                  <w:r>
                    <w:t>2026-07-17</w:t>
                  </w:r>
                </w:p>
              </w:tc>
            </w:tr>
            <w:tr w:rsidR="003C6A05" w14:paraId="6CAC4431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82E272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 Due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236000A" w14:textId="4AA0D349" w:rsidR="003C6A05" w:rsidRDefault="00344AE5">
                  <w:pPr>
                    <w:jc w:val="right"/>
                  </w:pPr>
                  <w:r>
                    <w:t>$</w:t>
                  </w:r>
                  <w:r w:rsidR="001D5357">
                    <w:t>640.51</w:t>
                  </w:r>
                </w:p>
              </w:tc>
            </w:tr>
          </w:tbl>
          <w:p w14:paraId="27C0ED5D" w14:textId="77777777" w:rsidR="003C6A05" w:rsidRDefault="003C6A05"/>
        </w:tc>
      </w:tr>
    </w:tbl>
    <w:p w14:paraId="60F8E18B" w14:textId="77777777" w:rsidR="003C6A05" w:rsidRDefault="003C6A05">
      <w:pPr>
        <w:spacing w:before="400"/>
      </w:pPr>
    </w:p>
    <w:p w14:paraId="46F18303" w14:textId="04D21F6A" w:rsidR="003C6A05" w:rsidRDefault="00D02417">
      <w:pPr>
        <w:spacing w:line="288" w:lineRule="auto"/>
      </w:pPr>
      <w:r>
        <w:rPr>
          <w:b/>
        </w:rPr>
        <w:t>To:</w:t>
      </w:r>
      <w:r>
        <w:rPr>
          <w:b/>
        </w:rPr>
        <w:br/>
      </w:r>
      <w:r w:rsidR="0088623C">
        <w:rPr>
          <w:b/>
        </w:rPr>
        <w:t>Destination 4</w:t>
      </w:r>
      <w:r>
        <w:rPr>
          <w:b/>
        </w:rPr>
        <w:br/>
      </w:r>
      <w:r>
        <w:t>123 Somewhere St</w:t>
      </w:r>
      <w:r>
        <w:br/>
        <w:t>Melbourne, VIC 3000</w:t>
      </w:r>
      <w:r>
        <w:br/>
        <w:t>test@test.com</w:t>
      </w:r>
    </w:p>
    <w:p w14:paraId="3A3BEB0C" w14:textId="77777777" w:rsidR="003C6A05" w:rsidRDefault="003C6A05">
      <w:pPr>
        <w:spacing w:before="4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3C6A05" w14:paraId="4437102A" w14:textId="77777777">
        <w:trPr>
          <w:jc w:val="center"/>
        </w:trPr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7B506D9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Hrs/Qty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6D4845A" w14:textId="77777777" w:rsidR="003C6A05" w:rsidRDefault="00D02417">
            <w:r>
              <w:rPr>
                <w:b/>
                <w:color w:val="FFFFFF"/>
              </w:rPr>
              <w:t>Service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1E66284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Rate/Price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E5E120E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Adjust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9E79474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Sub Total</w:t>
            </w:r>
          </w:p>
        </w:tc>
      </w:tr>
      <w:tr w:rsidR="003C6A05" w14:paraId="6F8C99BE" w14:textId="77777777">
        <w:trPr>
          <w:jc w:val="center"/>
        </w:trPr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F73F600" w14:textId="1048F113" w:rsidR="003C6A05" w:rsidRDefault="001E36AD">
            <w:pPr>
              <w:jc w:val="right"/>
            </w:pPr>
            <w:r>
              <w:t>4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EB11033" w14:textId="77777777" w:rsidR="003C6A05" w:rsidRDefault="00D02417">
            <w:r>
              <w:rPr>
                <w:b/>
              </w:rPr>
              <w:t>Web Design</w:t>
            </w:r>
          </w:p>
          <w:p w14:paraId="19C76931" w14:textId="77777777" w:rsidR="003C6A05" w:rsidRDefault="00D02417">
            <w:pPr>
              <w:spacing w:before="40"/>
            </w:pPr>
            <w:r>
              <w:rPr>
                <w:i/>
                <w:color w:val="7F8C8D"/>
                <w:sz w:val="18"/>
              </w:rPr>
              <w:t>This is a sample description...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21B4F9A" w14:textId="61BEB732" w:rsidR="003C6A05" w:rsidRDefault="00D02417">
            <w:pPr>
              <w:jc w:val="right"/>
            </w:pPr>
            <w:r>
              <w:t>$</w:t>
            </w:r>
            <w:r w:rsidR="007970BD">
              <w:t>145.57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CC96F68" w14:textId="77777777" w:rsidR="003C6A05" w:rsidRDefault="00D02417">
            <w:pPr>
              <w:jc w:val="right"/>
            </w:pPr>
            <w:r>
              <w:t>0.00%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6C3C5EC" w14:textId="5CB0C3FD" w:rsidR="003C6A05" w:rsidRDefault="00C368FF">
            <w:pPr>
              <w:jc w:val="right"/>
            </w:pPr>
            <w:r>
              <w:t>582.28</w:t>
            </w:r>
          </w:p>
        </w:tc>
      </w:tr>
    </w:tbl>
    <w:p w14:paraId="7FF2F1E6" w14:textId="77777777" w:rsidR="003C6A05" w:rsidRDefault="003C6A05">
      <w:pPr>
        <w:spacing w:before="3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4E0E4EB6" w14:textId="77777777">
        <w:trPr>
          <w:jc w:val="center"/>
        </w:trPr>
        <w:tc>
          <w:tcPr>
            <w:tcW w:w="4968" w:type="dxa"/>
          </w:tcPr>
          <w:p w14:paraId="263709B4" w14:textId="77777777" w:rsidR="003C6A05" w:rsidRDefault="00D02417">
            <w:pPr>
              <w:spacing w:line="288" w:lineRule="auto"/>
            </w:pPr>
            <w:r>
              <w:rPr>
                <w:b/>
              </w:rPr>
              <w:t>Bank Details:</w:t>
            </w:r>
            <w:r>
              <w:rPr>
                <w:b/>
              </w:rPr>
              <w:br/>
            </w:r>
            <w:r>
              <w:t>ANZ Bank</w:t>
            </w:r>
            <w:r>
              <w:br/>
              <w:t>ACC # 1234 1234</w:t>
            </w:r>
            <w:r>
              <w:br/>
              <w:t>BSSB #4321 432</w:t>
            </w:r>
          </w:p>
        </w:tc>
        <w:tc>
          <w:tcPr>
            <w:tcW w:w="4968" w:type="dxa"/>
          </w:tcPr>
          <w:p w14:paraId="287C0FB1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2372"/>
              <w:gridCol w:w="2380"/>
            </w:tblGrid>
            <w:tr w:rsidR="003C6A05" w14:paraId="582D15A3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3A72AFD9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Sub Total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5CD0FAA9" w14:textId="4D741992" w:rsidR="003C6A05" w:rsidRDefault="00C368FF">
                  <w:pPr>
                    <w:jc w:val="right"/>
                  </w:pPr>
                  <w:r>
                    <w:t>582.28</w:t>
                  </w:r>
                </w:p>
              </w:tc>
            </w:tr>
            <w:tr w:rsidR="003C6A05" w14:paraId="3F0AC466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54A3EBCD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Tax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2F99EC4B" w14:textId="452BC45B" w:rsidR="003C6A05" w:rsidRDefault="00D02417">
                  <w:pPr>
                    <w:jc w:val="right"/>
                  </w:pPr>
                  <w:r>
                    <w:t>$</w:t>
                  </w:r>
                  <w:r w:rsidR="00034178">
                    <w:t>58.23</w:t>
                  </w:r>
                </w:p>
              </w:tc>
            </w:tr>
            <w:tr w:rsidR="003C6A05" w14:paraId="0301234B" w14:textId="77777777">
              <w:trPr>
                <w:jc w:val="right"/>
              </w:trPr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1B1D5E04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</w:t>
                  </w:r>
                </w:p>
              </w:tc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50AC7494" w14:textId="3D0F595A" w:rsidR="003C6A05" w:rsidRDefault="001D5357">
                  <w:pPr>
                    <w:jc w:val="right"/>
                  </w:pPr>
                  <w:r>
                    <w:t>640.51</w:t>
                  </w:r>
                </w:p>
              </w:tc>
            </w:tr>
          </w:tbl>
          <w:p w14:paraId="5DB39956" w14:textId="77777777" w:rsidR="003C6A05" w:rsidRDefault="003C6A05"/>
        </w:tc>
      </w:tr>
    </w:tbl>
    <w:p w14:paraId="15EE7E20" w14:textId="77777777" w:rsidR="003C6A05" w:rsidRDefault="003C6A05">
      <w:pPr>
        <w:spacing w:before="800"/>
      </w:pPr>
    </w:p>
    <w:p w14:paraId="79695B93" w14:textId="77777777" w:rsidR="003C6A05" w:rsidRDefault="00D02417">
      <w:pPr>
        <w:jc w:val="center"/>
      </w:pPr>
      <w:r>
        <w:rPr>
          <w:i/>
          <w:color w:val="7F8C8D"/>
          <w:sz w:val="18"/>
        </w:rPr>
        <w:t>Payment is due within 30 days from date of invoice. Late payment is subject to fees of 5% per month.</w:t>
      </w:r>
      <w:r>
        <w:rPr>
          <w:i/>
          <w:color w:val="7F8C8D"/>
          <w:sz w:val="18"/>
        </w:rPr>
        <w:br/>
      </w:r>
      <w:r>
        <w:rPr>
          <w:b/>
          <w:color w:val="2C3E50"/>
        </w:rPr>
        <w:t>Thanks for choosing DEMO - Sliced Invoices | admin@slicedinvoices.com</w:t>
      </w:r>
    </w:p>
    <w:sectPr w:rsidR="003C6A05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4797584">
    <w:abstractNumId w:val="8"/>
  </w:num>
  <w:num w:numId="2" w16cid:durableId="1668629037">
    <w:abstractNumId w:val="6"/>
  </w:num>
  <w:num w:numId="3" w16cid:durableId="1211265760">
    <w:abstractNumId w:val="5"/>
  </w:num>
  <w:num w:numId="4" w16cid:durableId="942539838">
    <w:abstractNumId w:val="4"/>
  </w:num>
  <w:num w:numId="5" w16cid:durableId="374355231">
    <w:abstractNumId w:val="7"/>
  </w:num>
  <w:num w:numId="6" w16cid:durableId="2002269969">
    <w:abstractNumId w:val="3"/>
  </w:num>
  <w:num w:numId="7" w16cid:durableId="744647686">
    <w:abstractNumId w:val="2"/>
  </w:num>
  <w:num w:numId="8" w16cid:durableId="2101173448">
    <w:abstractNumId w:val="1"/>
  </w:num>
  <w:num w:numId="9" w16cid:durableId="52197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178"/>
    <w:rsid w:val="00034616"/>
    <w:rsid w:val="0006063C"/>
    <w:rsid w:val="0015074B"/>
    <w:rsid w:val="00197A97"/>
    <w:rsid w:val="001D5357"/>
    <w:rsid w:val="001E36AD"/>
    <w:rsid w:val="0029639D"/>
    <w:rsid w:val="00326F90"/>
    <w:rsid w:val="00344AE5"/>
    <w:rsid w:val="003C6A05"/>
    <w:rsid w:val="00690E7F"/>
    <w:rsid w:val="007970BD"/>
    <w:rsid w:val="0088623C"/>
    <w:rsid w:val="00A04C22"/>
    <w:rsid w:val="00A3147E"/>
    <w:rsid w:val="00AA1D8D"/>
    <w:rsid w:val="00B47730"/>
    <w:rsid w:val="00B53D2D"/>
    <w:rsid w:val="00C368FF"/>
    <w:rsid w:val="00CB0664"/>
    <w:rsid w:val="00D02417"/>
    <w:rsid w:val="00DA6C1F"/>
    <w:rsid w:val="00E02F1D"/>
    <w:rsid w:val="00E45823"/>
    <w:rsid w:val="00E75DB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5C6567"/>
  <w14:defaultImageDpi w14:val="300"/>
  <w15:docId w15:val="{9ECD634B-A398-45F4-9297-BB99A615E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ACB0B9F-D387-47E0-ADB9-2A55DFE5C8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Abdelhady</cp:lastModifiedBy>
  <cp:revision>17</cp:revision>
  <cp:lastPrinted>2026-07-21T17:24:00Z</cp:lastPrinted>
  <dcterms:created xsi:type="dcterms:W3CDTF">2013-12-23T23:15:00Z</dcterms:created>
  <dcterms:modified xsi:type="dcterms:W3CDTF">2026-07-21T17:24:00Z</dcterms:modified>
  <cp:category/>
</cp:coreProperties>
</file>