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21FFCB1" w14:textId="77777777">
        <w:trPr>
          <w:jc w:val="center"/>
        </w:trPr>
        <w:tc>
          <w:tcPr>
            <w:tcW w:w="4968" w:type="dxa"/>
          </w:tcPr>
          <w:p w14:paraId="3DE68570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F9A00DD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02E0D6A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90AD57B" w14:textId="77777777">
        <w:trPr>
          <w:jc w:val="center"/>
        </w:trPr>
        <w:tc>
          <w:tcPr>
            <w:tcW w:w="4968" w:type="dxa"/>
          </w:tcPr>
          <w:p w14:paraId="01C53955" w14:textId="6B81CCFC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7908D3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6353099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AB28E4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19620B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771901E" w14:textId="1FCD2EC2" w:rsidR="003C6A05" w:rsidRDefault="00C11BF2">
                  <w:pPr>
                    <w:jc w:val="right"/>
                  </w:pPr>
                  <w:r>
                    <w:t>INV-1031</w:t>
                  </w:r>
                </w:p>
              </w:tc>
            </w:tr>
            <w:tr w:rsidR="003C6A05" w14:paraId="530A97B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F0979F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9998EDD" w14:textId="44404F67" w:rsidR="003C6A05" w:rsidRDefault="00E3624C">
                  <w:pPr>
                    <w:jc w:val="right"/>
                  </w:pPr>
                  <w:r>
                    <w:t>ORD-5031</w:t>
                  </w:r>
                </w:p>
              </w:tc>
            </w:tr>
            <w:tr w:rsidR="003C6A05" w14:paraId="7EF31C2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86B22B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20B602" w14:textId="6E44AF6C" w:rsidR="003C6A05" w:rsidRDefault="004D2E56">
                  <w:pPr>
                    <w:jc w:val="right"/>
                  </w:pPr>
                  <w:r>
                    <w:t>2026-06-23</w:t>
                  </w:r>
                </w:p>
              </w:tc>
            </w:tr>
            <w:tr w:rsidR="003C6A05" w14:paraId="3C57DD0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F8CE60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627CBA" w14:textId="1ED3404D" w:rsidR="003C6A05" w:rsidRDefault="00BF0E41">
                  <w:pPr>
                    <w:jc w:val="right"/>
                  </w:pPr>
                  <w:r>
                    <w:t>2026-07-07</w:t>
                  </w:r>
                </w:p>
              </w:tc>
            </w:tr>
            <w:tr w:rsidR="003C6A05" w14:paraId="231CA24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C6963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7E1C9E" w14:textId="791F06AA" w:rsidR="003C6A05" w:rsidRDefault="00344AE5">
                  <w:pPr>
                    <w:jc w:val="right"/>
                  </w:pPr>
                  <w:r>
                    <w:t>$</w:t>
                  </w:r>
                  <w:r w:rsidR="00D15F41">
                    <w:t>868.73</w:t>
                  </w:r>
                </w:p>
              </w:tc>
            </w:tr>
          </w:tbl>
          <w:p w14:paraId="1C8B5A10" w14:textId="77777777" w:rsidR="003C6A05" w:rsidRDefault="003C6A05"/>
        </w:tc>
      </w:tr>
    </w:tbl>
    <w:p w14:paraId="1FAC95F8" w14:textId="77777777" w:rsidR="003C6A05" w:rsidRDefault="003C6A05">
      <w:pPr>
        <w:spacing w:before="400"/>
      </w:pPr>
    </w:p>
    <w:p w14:paraId="3B020D1B" w14:textId="66471799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B474E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8BD9F9F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622888AF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A1764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440BCA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8517A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E84DC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FBF66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4E7AB33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10956A" w14:textId="55158E6E" w:rsidR="003C6A05" w:rsidRDefault="00EE70CB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40D64E" w14:textId="77777777" w:rsidR="003C6A05" w:rsidRDefault="00D02417">
            <w:r>
              <w:rPr>
                <w:b/>
              </w:rPr>
              <w:t>Web Design</w:t>
            </w:r>
          </w:p>
          <w:p w14:paraId="356A3D2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B92B08" w14:textId="107746F1" w:rsidR="003C6A05" w:rsidRDefault="00D02417">
            <w:pPr>
              <w:jc w:val="right"/>
            </w:pPr>
            <w:r>
              <w:t>$</w:t>
            </w:r>
            <w:r w:rsidR="00397010">
              <w:t>87.75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B4A348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E8BEAD" w14:textId="23A93BA8" w:rsidR="003C6A05" w:rsidRDefault="00710306">
            <w:pPr>
              <w:jc w:val="right"/>
            </w:pPr>
            <w:r>
              <w:t>789.75</w:t>
            </w:r>
          </w:p>
        </w:tc>
      </w:tr>
    </w:tbl>
    <w:p w14:paraId="469F676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FC868DD" w14:textId="77777777">
        <w:trPr>
          <w:jc w:val="center"/>
        </w:trPr>
        <w:tc>
          <w:tcPr>
            <w:tcW w:w="4968" w:type="dxa"/>
          </w:tcPr>
          <w:p w14:paraId="6C4F4DEF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96DB06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193FEA4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0152C8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759C0A3" w14:textId="0EB60733" w:rsidR="003C6A05" w:rsidRDefault="00710306">
                  <w:pPr>
                    <w:jc w:val="right"/>
                  </w:pPr>
                  <w:r>
                    <w:t>789.75</w:t>
                  </w:r>
                </w:p>
              </w:tc>
            </w:tr>
            <w:tr w:rsidR="003C6A05" w14:paraId="6002010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40BA76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E2296DB" w14:textId="10B26B5C" w:rsidR="003C6A05" w:rsidRDefault="00D02417">
                  <w:pPr>
                    <w:jc w:val="right"/>
                  </w:pPr>
                  <w:r>
                    <w:t>$</w:t>
                  </w:r>
                  <w:r w:rsidR="001C4FD7">
                    <w:t>78.98</w:t>
                  </w:r>
                </w:p>
              </w:tc>
            </w:tr>
            <w:tr w:rsidR="003C6A05" w14:paraId="5BF4DD4D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7EDA56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2F068E5" w14:textId="29A351D7" w:rsidR="003C6A05" w:rsidRDefault="00D15F41">
                  <w:pPr>
                    <w:jc w:val="right"/>
                  </w:pPr>
                  <w:r>
                    <w:t>868.73</w:t>
                  </w:r>
                </w:p>
              </w:tc>
            </w:tr>
          </w:tbl>
          <w:p w14:paraId="5BDAB115" w14:textId="77777777" w:rsidR="003C6A05" w:rsidRDefault="003C6A05"/>
        </w:tc>
      </w:tr>
    </w:tbl>
    <w:p w14:paraId="766BD840" w14:textId="77777777" w:rsidR="003C6A05" w:rsidRDefault="003C6A05">
      <w:pPr>
        <w:spacing w:before="800"/>
      </w:pPr>
    </w:p>
    <w:p w14:paraId="2253F3BB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347916">
    <w:abstractNumId w:val="8"/>
  </w:num>
  <w:num w:numId="2" w16cid:durableId="614096481">
    <w:abstractNumId w:val="6"/>
  </w:num>
  <w:num w:numId="3" w16cid:durableId="1077749091">
    <w:abstractNumId w:val="5"/>
  </w:num>
  <w:num w:numId="4" w16cid:durableId="148331434">
    <w:abstractNumId w:val="4"/>
  </w:num>
  <w:num w:numId="5" w16cid:durableId="432171518">
    <w:abstractNumId w:val="7"/>
  </w:num>
  <w:num w:numId="6" w16cid:durableId="1088775452">
    <w:abstractNumId w:val="3"/>
  </w:num>
  <w:num w:numId="7" w16cid:durableId="1923222353">
    <w:abstractNumId w:val="2"/>
  </w:num>
  <w:num w:numId="8" w16cid:durableId="482546976">
    <w:abstractNumId w:val="1"/>
  </w:num>
  <w:num w:numId="9" w16cid:durableId="204829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1C4FD7"/>
    <w:rsid w:val="0029639D"/>
    <w:rsid w:val="00326F90"/>
    <w:rsid w:val="00344AE5"/>
    <w:rsid w:val="00397010"/>
    <w:rsid w:val="003C6A05"/>
    <w:rsid w:val="004D2E56"/>
    <w:rsid w:val="00690E7F"/>
    <w:rsid w:val="00710306"/>
    <w:rsid w:val="007908D3"/>
    <w:rsid w:val="00AA1D8D"/>
    <w:rsid w:val="00B47730"/>
    <w:rsid w:val="00BF0E41"/>
    <w:rsid w:val="00C11BF2"/>
    <w:rsid w:val="00CB0664"/>
    <w:rsid w:val="00CB474E"/>
    <w:rsid w:val="00D02417"/>
    <w:rsid w:val="00D15F41"/>
    <w:rsid w:val="00DA6C1F"/>
    <w:rsid w:val="00E3624C"/>
    <w:rsid w:val="00E45823"/>
    <w:rsid w:val="00EE7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1A21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