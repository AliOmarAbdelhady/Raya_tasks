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1413F8F" w14:textId="77777777">
        <w:trPr>
          <w:jc w:val="center"/>
        </w:trPr>
        <w:tc>
          <w:tcPr>
            <w:tcW w:w="4968" w:type="dxa"/>
          </w:tcPr>
          <w:p w14:paraId="4C8A4EE2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10112F5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4F3022D8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8D0002F" w14:textId="77777777">
        <w:trPr>
          <w:jc w:val="center"/>
        </w:trPr>
        <w:tc>
          <w:tcPr>
            <w:tcW w:w="4968" w:type="dxa"/>
          </w:tcPr>
          <w:p w14:paraId="04B5A6C4" w14:textId="7B8E72D0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4A427B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47CB6F1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15435E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270AC0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855680" w14:textId="6AC4DAFE" w:rsidR="003C6A05" w:rsidRDefault="004B479B">
                  <w:pPr>
                    <w:jc w:val="right"/>
                  </w:pPr>
                  <w:r>
                    <w:t>INV-1005</w:t>
                  </w:r>
                </w:p>
              </w:tc>
            </w:tr>
            <w:tr w:rsidR="003C6A05" w14:paraId="1F35D6C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A5C59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09A6C33" w14:textId="1275B3EF" w:rsidR="003C6A05" w:rsidRDefault="00151EB4">
                  <w:pPr>
                    <w:jc w:val="right"/>
                  </w:pPr>
                  <w:r>
                    <w:t>ORD-5005</w:t>
                  </w:r>
                </w:p>
              </w:tc>
            </w:tr>
            <w:tr w:rsidR="003C6A05" w14:paraId="51480C4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7CE8C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FC0B3E" w14:textId="219EB98C" w:rsidR="003C6A05" w:rsidRDefault="00FD7F27">
                  <w:pPr>
                    <w:jc w:val="right"/>
                  </w:pPr>
                  <w:r>
                    <w:t>2026-07-05</w:t>
                  </w:r>
                </w:p>
              </w:tc>
            </w:tr>
            <w:tr w:rsidR="003C6A05" w14:paraId="520D15F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40C204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03F9391" w14:textId="396C14CA" w:rsidR="003C6A05" w:rsidRDefault="00F86149">
                  <w:pPr>
                    <w:jc w:val="right"/>
                  </w:pPr>
                  <w:r>
                    <w:t>2026-07-19</w:t>
                  </w:r>
                </w:p>
              </w:tc>
            </w:tr>
            <w:tr w:rsidR="003C6A05" w14:paraId="1EF3DCC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107AF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4A7EEC" w14:textId="2C1DD521" w:rsidR="003C6A05" w:rsidRDefault="00344AE5">
                  <w:pPr>
                    <w:jc w:val="right"/>
                  </w:pPr>
                  <w:r>
                    <w:t>$</w:t>
                  </w:r>
                  <w:r w:rsidR="005E163C">
                    <w:t>273.42</w:t>
                  </w:r>
                </w:p>
              </w:tc>
            </w:tr>
          </w:tbl>
          <w:p w14:paraId="0C68BAB9" w14:textId="77777777" w:rsidR="003C6A05" w:rsidRDefault="003C6A05"/>
        </w:tc>
      </w:tr>
    </w:tbl>
    <w:p w14:paraId="4EA3CEA9" w14:textId="77777777" w:rsidR="003C6A05" w:rsidRDefault="003C6A05">
      <w:pPr>
        <w:spacing w:before="400"/>
      </w:pPr>
    </w:p>
    <w:p w14:paraId="7D3BFD16" w14:textId="4DF7A38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F6289C">
        <w:rPr>
          <w:b/>
        </w:rPr>
        <w:t>Destination 6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01693114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C7280A8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8C77F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E27B26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9B25E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09617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EBD5B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3D4211D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BE8931" w14:textId="49CB729F" w:rsidR="003C6A05" w:rsidRDefault="00733AB9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A206AD" w14:textId="77777777" w:rsidR="003C6A05" w:rsidRDefault="00D02417">
            <w:r>
              <w:rPr>
                <w:b/>
              </w:rPr>
              <w:t>Web Design</w:t>
            </w:r>
          </w:p>
          <w:p w14:paraId="01E6E794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4ECC3F" w14:textId="76AC6A02" w:rsidR="003C6A05" w:rsidRDefault="00D02417">
            <w:pPr>
              <w:jc w:val="right"/>
            </w:pPr>
            <w:r>
              <w:t>$</w:t>
            </w:r>
            <w:r w:rsidR="0003362A">
              <w:t>62.14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FE3832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BEC68E" w14:textId="76E921A8" w:rsidR="003C6A05" w:rsidRDefault="000352F7">
            <w:pPr>
              <w:jc w:val="right"/>
            </w:pPr>
            <w:r>
              <w:t>248.56</w:t>
            </w:r>
          </w:p>
        </w:tc>
      </w:tr>
    </w:tbl>
    <w:p w14:paraId="7C06FBD2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E94DA5F" w14:textId="77777777">
        <w:trPr>
          <w:jc w:val="center"/>
        </w:trPr>
        <w:tc>
          <w:tcPr>
            <w:tcW w:w="4968" w:type="dxa"/>
          </w:tcPr>
          <w:p w14:paraId="32F7A086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0D60A9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7DD221A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E625CB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E8BA1FC" w14:textId="3AA2C1C9" w:rsidR="003C6A05" w:rsidRDefault="000352F7">
                  <w:pPr>
                    <w:jc w:val="right"/>
                  </w:pPr>
                  <w:r>
                    <w:t>248.56</w:t>
                  </w:r>
                </w:p>
              </w:tc>
            </w:tr>
            <w:tr w:rsidR="003C6A05" w14:paraId="136B5B1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161ED1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4D17B13" w14:textId="7B07D804" w:rsidR="003C6A05" w:rsidRDefault="00D02417">
                  <w:pPr>
                    <w:jc w:val="right"/>
                  </w:pPr>
                  <w:r>
                    <w:t>$</w:t>
                  </w:r>
                  <w:r w:rsidR="000F3BE3">
                    <w:t>24.86</w:t>
                  </w:r>
                </w:p>
              </w:tc>
            </w:tr>
            <w:tr w:rsidR="003C6A05" w14:paraId="0CED307C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91BEB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4DFCEF" w14:textId="278428EF" w:rsidR="003C6A05" w:rsidRDefault="005E163C">
                  <w:pPr>
                    <w:jc w:val="right"/>
                  </w:pPr>
                  <w:r>
                    <w:t>273.42</w:t>
                  </w:r>
                </w:p>
              </w:tc>
            </w:tr>
          </w:tbl>
          <w:p w14:paraId="0269C41A" w14:textId="77777777" w:rsidR="003C6A05" w:rsidRDefault="003C6A05"/>
        </w:tc>
      </w:tr>
    </w:tbl>
    <w:p w14:paraId="1F8A4432" w14:textId="77777777" w:rsidR="003C6A05" w:rsidRDefault="003C6A05">
      <w:pPr>
        <w:spacing w:before="800"/>
      </w:pPr>
    </w:p>
    <w:p w14:paraId="1667048D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36892">
    <w:abstractNumId w:val="8"/>
  </w:num>
  <w:num w:numId="2" w16cid:durableId="1315335287">
    <w:abstractNumId w:val="6"/>
  </w:num>
  <w:num w:numId="3" w16cid:durableId="1136071644">
    <w:abstractNumId w:val="5"/>
  </w:num>
  <w:num w:numId="4" w16cid:durableId="33193903">
    <w:abstractNumId w:val="4"/>
  </w:num>
  <w:num w:numId="5" w16cid:durableId="534731397">
    <w:abstractNumId w:val="7"/>
  </w:num>
  <w:num w:numId="6" w16cid:durableId="636566497">
    <w:abstractNumId w:val="3"/>
  </w:num>
  <w:num w:numId="7" w16cid:durableId="1356692490">
    <w:abstractNumId w:val="2"/>
  </w:num>
  <w:num w:numId="8" w16cid:durableId="2001231911">
    <w:abstractNumId w:val="1"/>
  </w:num>
  <w:num w:numId="9" w16cid:durableId="182701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2A"/>
    <w:rsid w:val="00034616"/>
    <w:rsid w:val="000352F7"/>
    <w:rsid w:val="0006063C"/>
    <w:rsid w:val="000F3BE3"/>
    <w:rsid w:val="0015074B"/>
    <w:rsid w:val="00151EB4"/>
    <w:rsid w:val="00197A97"/>
    <w:rsid w:val="0029639D"/>
    <w:rsid w:val="00326F90"/>
    <w:rsid w:val="00344AE5"/>
    <w:rsid w:val="003C6A05"/>
    <w:rsid w:val="004A427B"/>
    <w:rsid w:val="004B479B"/>
    <w:rsid w:val="005E163C"/>
    <w:rsid w:val="00690E7F"/>
    <w:rsid w:val="00733AB9"/>
    <w:rsid w:val="00AA1D8D"/>
    <w:rsid w:val="00B47730"/>
    <w:rsid w:val="00CB0664"/>
    <w:rsid w:val="00D02417"/>
    <w:rsid w:val="00DA6C1F"/>
    <w:rsid w:val="00E45823"/>
    <w:rsid w:val="00F6289C"/>
    <w:rsid w:val="00F86149"/>
    <w:rsid w:val="00FC693F"/>
    <w:rsid w:val="00FD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5CD4C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