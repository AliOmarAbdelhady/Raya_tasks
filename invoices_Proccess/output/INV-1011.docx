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A0E4630" w14:textId="77777777">
        <w:trPr>
          <w:jc w:val="center"/>
        </w:trPr>
        <w:tc>
          <w:tcPr>
            <w:tcW w:w="4968" w:type="dxa"/>
          </w:tcPr>
          <w:p w14:paraId="2D217DA0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8DD3A30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70A777ED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7CC3B61" w14:textId="77777777">
        <w:trPr>
          <w:jc w:val="center"/>
        </w:trPr>
        <w:tc>
          <w:tcPr>
            <w:tcW w:w="4968" w:type="dxa"/>
          </w:tcPr>
          <w:p w14:paraId="63B0ACCA" w14:textId="2BF2533B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82100F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BE1BE9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0388AB8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E596E5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EABE05" w14:textId="342F81F6" w:rsidR="003C6A05" w:rsidRDefault="00872199">
                  <w:pPr>
                    <w:jc w:val="right"/>
                  </w:pPr>
                  <w:r>
                    <w:t>INV-1011</w:t>
                  </w:r>
                </w:p>
              </w:tc>
            </w:tr>
            <w:tr w:rsidR="003C6A05" w14:paraId="136B83D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27ED5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C92A5F" w14:textId="48287590" w:rsidR="003C6A05" w:rsidRDefault="00C17F60">
                  <w:pPr>
                    <w:jc w:val="right"/>
                  </w:pPr>
                  <w:r>
                    <w:t>ORD-5011</w:t>
                  </w:r>
                </w:p>
              </w:tc>
            </w:tr>
            <w:tr w:rsidR="003C6A05" w14:paraId="05A664D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AC7B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0825FE" w14:textId="6B0FFE46" w:rsidR="003C6A05" w:rsidRDefault="00F662E0">
                  <w:pPr>
                    <w:jc w:val="right"/>
                  </w:pPr>
                  <w:r>
                    <w:t>2026-06-29</w:t>
                  </w:r>
                </w:p>
              </w:tc>
            </w:tr>
            <w:tr w:rsidR="003C6A05" w14:paraId="0B43658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77E86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1B456F" w14:textId="29463FB9" w:rsidR="003C6A05" w:rsidRDefault="00A80F0A">
                  <w:pPr>
                    <w:jc w:val="right"/>
                  </w:pPr>
                  <w:r>
                    <w:t>2026-07-13</w:t>
                  </w:r>
                </w:p>
              </w:tc>
            </w:tr>
            <w:tr w:rsidR="003C6A05" w14:paraId="55B4122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9ABA5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EB94B0" w14:textId="106713EC" w:rsidR="003C6A05" w:rsidRDefault="00344AE5">
                  <w:pPr>
                    <w:jc w:val="right"/>
                  </w:pPr>
                  <w:r>
                    <w:t>$</w:t>
                  </w:r>
                  <w:r w:rsidR="00781524">
                    <w:t>210.58</w:t>
                  </w:r>
                </w:p>
              </w:tc>
            </w:tr>
          </w:tbl>
          <w:p w14:paraId="782969C9" w14:textId="77777777" w:rsidR="003C6A05" w:rsidRDefault="003C6A05"/>
        </w:tc>
      </w:tr>
    </w:tbl>
    <w:p w14:paraId="210EDFB7" w14:textId="77777777" w:rsidR="003C6A05" w:rsidRDefault="003C6A05">
      <w:pPr>
        <w:spacing w:before="400"/>
      </w:pPr>
    </w:p>
    <w:p w14:paraId="52A94366" w14:textId="1427C281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8242F4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28B8AAE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22FDC4C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53FAE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CCFA2E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A6B29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1D484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69CED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49A96D2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234E8A" w14:textId="26034074" w:rsidR="003C6A05" w:rsidRDefault="008D27D2">
            <w:pPr>
              <w:jc w:val="right"/>
            </w:pPr>
            <w:r>
              <w:t>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88D295" w14:textId="77777777" w:rsidR="003C6A05" w:rsidRDefault="00D02417">
            <w:r>
              <w:rPr>
                <w:b/>
              </w:rPr>
              <w:t>Web Design</w:t>
            </w:r>
          </w:p>
          <w:p w14:paraId="46037EC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23CB00" w14:textId="1188A357" w:rsidR="003C6A05" w:rsidRDefault="00D02417">
            <w:pPr>
              <w:jc w:val="right"/>
            </w:pPr>
            <w:r>
              <w:t>$</w:t>
            </w:r>
            <w:r w:rsidR="00480AF8">
              <w:t>95.72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2F7AA4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80D5E6" w14:textId="15D538B7" w:rsidR="003C6A05" w:rsidRDefault="006D094B">
            <w:pPr>
              <w:jc w:val="right"/>
            </w:pPr>
            <w:r>
              <w:t>191.44</w:t>
            </w:r>
          </w:p>
        </w:tc>
      </w:tr>
    </w:tbl>
    <w:p w14:paraId="7998CDF4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0D27BEA" w14:textId="77777777">
        <w:trPr>
          <w:jc w:val="center"/>
        </w:trPr>
        <w:tc>
          <w:tcPr>
            <w:tcW w:w="4968" w:type="dxa"/>
          </w:tcPr>
          <w:p w14:paraId="7621F768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01D550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E18055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53DE4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8464B3" w14:textId="445F00D5" w:rsidR="003C6A05" w:rsidRDefault="006D094B">
                  <w:pPr>
                    <w:jc w:val="right"/>
                  </w:pPr>
                  <w:r>
                    <w:t>191.44</w:t>
                  </w:r>
                </w:p>
              </w:tc>
            </w:tr>
            <w:tr w:rsidR="003C6A05" w14:paraId="322F7C1A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A928E9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373F29F" w14:textId="7FB6EA58" w:rsidR="003C6A05" w:rsidRDefault="00D02417">
                  <w:pPr>
                    <w:jc w:val="right"/>
                  </w:pPr>
                  <w:r>
                    <w:t>$</w:t>
                  </w:r>
                  <w:r w:rsidR="005A013A">
                    <w:t>19.14</w:t>
                  </w:r>
                </w:p>
              </w:tc>
            </w:tr>
            <w:tr w:rsidR="003C6A05" w14:paraId="7112873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2B8D01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71378EA" w14:textId="44D2439E" w:rsidR="003C6A05" w:rsidRDefault="00781524">
                  <w:pPr>
                    <w:jc w:val="right"/>
                  </w:pPr>
                  <w:r>
                    <w:t>210.58</w:t>
                  </w:r>
                </w:p>
              </w:tc>
            </w:tr>
          </w:tbl>
          <w:p w14:paraId="6ED94900" w14:textId="77777777" w:rsidR="003C6A05" w:rsidRDefault="003C6A05"/>
        </w:tc>
      </w:tr>
    </w:tbl>
    <w:p w14:paraId="45E87DAC" w14:textId="77777777" w:rsidR="003C6A05" w:rsidRDefault="003C6A05">
      <w:pPr>
        <w:spacing w:before="800"/>
      </w:pPr>
    </w:p>
    <w:p w14:paraId="032A1C2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918701">
    <w:abstractNumId w:val="8"/>
  </w:num>
  <w:num w:numId="2" w16cid:durableId="1549611447">
    <w:abstractNumId w:val="6"/>
  </w:num>
  <w:num w:numId="3" w16cid:durableId="908156749">
    <w:abstractNumId w:val="5"/>
  </w:num>
  <w:num w:numId="4" w16cid:durableId="1559585932">
    <w:abstractNumId w:val="4"/>
  </w:num>
  <w:num w:numId="5" w16cid:durableId="1911692763">
    <w:abstractNumId w:val="7"/>
  </w:num>
  <w:num w:numId="6" w16cid:durableId="214660096">
    <w:abstractNumId w:val="3"/>
  </w:num>
  <w:num w:numId="7" w16cid:durableId="1312782947">
    <w:abstractNumId w:val="2"/>
  </w:num>
  <w:num w:numId="8" w16cid:durableId="1428304776">
    <w:abstractNumId w:val="1"/>
  </w:num>
  <w:num w:numId="9" w16cid:durableId="25987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C6A05"/>
    <w:rsid w:val="00480AF8"/>
    <w:rsid w:val="005A013A"/>
    <w:rsid w:val="00690E7F"/>
    <w:rsid w:val="006D094B"/>
    <w:rsid w:val="00781524"/>
    <w:rsid w:val="0082100F"/>
    <w:rsid w:val="008242F4"/>
    <w:rsid w:val="00872199"/>
    <w:rsid w:val="008D27D2"/>
    <w:rsid w:val="00A80F0A"/>
    <w:rsid w:val="00AA1D8D"/>
    <w:rsid w:val="00B47730"/>
    <w:rsid w:val="00C17F60"/>
    <w:rsid w:val="00CB0664"/>
    <w:rsid w:val="00D02417"/>
    <w:rsid w:val="00DA6C1F"/>
    <w:rsid w:val="00E45823"/>
    <w:rsid w:val="00F66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BB8E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