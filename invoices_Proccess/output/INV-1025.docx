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CC94232" w14:textId="77777777">
        <w:trPr>
          <w:jc w:val="center"/>
        </w:trPr>
        <w:tc>
          <w:tcPr>
            <w:tcW w:w="4968" w:type="dxa"/>
          </w:tcPr>
          <w:p w14:paraId="15DE455E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B17D815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FFD443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C4B6E1C" w14:textId="77777777">
        <w:trPr>
          <w:jc w:val="center"/>
        </w:trPr>
        <w:tc>
          <w:tcPr>
            <w:tcW w:w="4968" w:type="dxa"/>
          </w:tcPr>
          <w:p w14:paraId="722ED9D4" w14:textId="0114491B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DB41B3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A6790C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058DEF0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9F86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2ABC7D" w14:textId="1410D91A" w:rsidR="003C6A05" w:rsidRDefault="00DC7123">
                  <w:pPr>
                    <w:jc w:val="right"/>
                  </w:pPr>
                  <w:r>
                    <w:t>INV-1025</w:t>
                  </w:r>
                </w:p>
              </w:tc>
            </w:tr>
            <w:tr w:rsidR="003C6A05" w14:paraId="5086472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1180E2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2E2C403" w14:textId="79295E1A" w:rsidR="003C6A05" w:rsidRDefault="00903168">
                  <w:pPr>
                    <w:jc w:val="right"/>
                  </w:pPr>
                  <w:r>
                    <w:t>ORD-5025</w:t>
                  </w:r>
                </w:p>
              </w:tc>
            </w:tr>
            <w:tr w:rsidR="003C6A05" w14:paraId="7E4E9C3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A64BFD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20AB0C" w14:textId="2FF7F052" w:rsidR="003C6A05" w:rsidRDefault="00704E24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38C36E8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CBADF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DCC6CD" w14:textId="1DD769A0" w:rsidR="003C6A05" w:rsidRDefault="004C325B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2286FD1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C750D6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8F5399" w14:textId="083B075B" w:rsidR="003C6A05" w:rsidRDefault="00344AE5">
                  <w:pPr>
                    <w:jc w:val="right"/>
                  </w:pPr>
                  <w:r>
                    <w:t>$</w:t>
                  </w:r>
                  <w:r w:rsidR="00D0477F">
                    <w:t>643.10</w:t>
                  </w:r>
                </w:p>
              </w:tc>
            </w:tr>
          </w:tbl>
          <w:p w14:paraId="2FA8DDA2" w14:textId="77777777" w:rsidR="003C6A05" w:rsidRDefault="003C6A05"/>
        </w:tc>
      </w:tr>
    </w:tbl>
    <w:p w14:paraId="74CC1557" w14:textId="77777777" w:rsidR="003C6A05" w:rsidRDefault="003C6A05">
      <w:pPr>
        <w:spacing w:before="400"/>
      </w:pPr>
    </w:p>
    <w:p w14:paraId="545B9D78" w14:textId="710197B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D20BA6">
        <w:rPr>
          <w:b/>
        </w:rPr>
        <w:t>Destination 5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9B4EFF7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7DC7519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66BBB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3CEF71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BA9B3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E16CA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128DF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5866888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852769" w14:textId="69DC7A58" w:rsidR="003C6A05" w:rsidRDefault="00272366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45AD22" w14:textId="77777777" w:rsidR="003C6A05" w:rsidRDefault="00D02417">
            <w:r>
              <w:rPr>
                <w:b/>
              </w:rPr>
              <w:t>Web Design</w:t>
            </w:r>
          </w:p>
          <w:p w14:paraId="460F977D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3381B5" w14:textId="119B24BB" w:rsidR="003C6A05" w:rsidRDefault="00D02417">
            <w:pPr>
              <w:jc w:val="right"/>
            </w:pPr>
            <w:r>
              <w:t>$</w:t>
            </w:r>
            <w:r w:rsidR="00CA037D">
              <w:t>97.44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03F1C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5FC7F1" w14:textId="692BA007" w:rsidR="003C6A05" w:rsidRDefault="00DD1CC4">
            <w:pPr>
              <w:jc w:val="right"/>
            </w:pPr>
            <w:r>
              <w:t>584.64</w:t>
            </w:r>
          </w:p>
        </w:tc>
      </w:tr>
    </w:tbl>
    <w:p w14:paraId="3064E62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E28447C" w14:textId="77777777">
        <w:trPr>
          <w:jc w:val="center"/>
        </w:trPr>
        <w:tc>
          <w:tcPr>
            <w:tcW w:w="4968" w:type="dxa"/>
          </w:tcPr>
          <w:p w14:paraId="29DF0BB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CD21EC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5216D2A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3F2F52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B3E2F6" w14:textId="292AFE13" w:rsidR="003C6A05" w:rsidRDefault="00DD1CC4">
                  <w:pPr>
                    <w:jc w:val="right"/>
                  </w:pPr>
                  <w:r>
                    <w:t>584.64</w:t>
                  </w:r>
                </w:p>
              </w:tc>
            </w:tr>
            <w:tr w:rsidR="003C6A05" w14:paraId="6D69AD7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9B4D7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0F7CC68" w14:textId="6CF4B5CD" w:rsidR="003C6A05" w:rsidRDefault="00D02417">
                  <w:pPr>
                    <w:jc w:val="right"/>
                  </w:pPr>
                  <w:r>
                    <w:t>$</w:t>
                  </w:r>
                  <w:r w:rsidR="00E66753">
                    <w:t>58.46</w:t>
                  </w:r>
                </w:p>
              </w:tc>
            </w:tr>
            <w:tr w:rsidR="003C6A05" w14:paraId="3765131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A316A0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4BE663E" w14:textId="227279FE" w:rsidR="003C6A05" w:rsidRDefault="00D0477F">
                  <w:pPr>
                    <w:jc w:val="right"/>
                  </w:pPr>
                  <w:r>
                    <w:t>643.10</w:t>
                  </w:r>
                </w:p>
              </w:tc>
            </w:tr>
          </w:tbl>
          <w:p w14:paraId="3B9B4163" w14:textId="77777777" w:rsidR="003C6A05" w:rsidRDefault="003C6A05"/>
        </w:tc>
      </w:tr>
    </w:tbl>
    <w:p w14:paraId="79D83ADC" w14:textId="77777777" w:rsidR="003C6A05" w:rsidRDefault="003C6A05">
      <w:pPr>
        <w:spacing w:before="800"/>
      </w:pPr>
    </w:p>
    <w:p w14:paraId="775706C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49168">
    <w:abstractNumId w:val="8"/>
  </w:num>
  <w:num w:numId="2" w16cid:durableId="1563131057">
    <w:abstractNumId w:val="6"/>
  </w:num>
  <w:num w:numId="3" w16cid:durableId="2091267062">
    <w:abstractNumId w:val="5"/>
  </w:num>
  <w:num w:numId="4" w16cid:durableId="1408990937">
    <w:abstractNumId w:val="4"/>
  </w:num>
  <w:num w:numId="5" w16cid:durableId="1363943073">
    <w:abstractNumId w:val="7"/>
  </w:num>
  <w:num w:numId="6" w16cid:durableId="771364140">
    <w:abstractNumId w:val="3"/>
  </w:num>
  <w:num w:numId="7" w16cid:durableId="477384816">
    <w:abstractNumId w:val="2"/>
  </w:num>
  <w:num w:numId="8" w16cid:durableId="1678382492">
    <w:abstractNumId w:val="1"/>
  </w:num>
  <w:num w:numId="9" w16cid:durableId="196426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72366"/>
    <w:rsid w:val="0029639D"/>
    <w:rsid w:val="00326F90"/>
    <w:rsid w:val="00344AE5"/>
    <w:rsid w:val="003C6A05"/>
    <w:rsid w:val="004C325B"/>
    <w:rsid w:val="00690E7F"/>
    <w:rsid w:val="00704E24"/>
    <w:rsid w:val="00903168"/>
    <w:rsid w:val="00AA1D8D"/>
    <w:rsid w:val="00B47730"/>
    <w:rsid w:val="00CA037D"/>
    <w:rsid w:val="00CB0664"/>
    <w:rsid w:val="00D02417"/>
    <w:rsid w:val="00D0477F"/>
    <w:rsid w:val="00D20BA6"/>
    <w:rsid w:val="00DA6C1F"/>
    <w:rsid w:val="00DB41B3"/>
    <w:rsid w:val="00DC7123"/>
    <w:rsid w:val="00DD1CC4"/>
    <w:rsid w:val="00E45823"/>
    <w:rsid w:val="00E66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FA18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