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01B3911E" w14:textId="77777777">
        <w:trPr>
          <w:jc w:val="center"/>
        </w:trPr>
        <w:tc>
          <w:tcPr>
            <w:tcW w:w="4968" w:type="dxa"/>
          </w:tcPr>
          <w:p w14:paraId="5ABB2B8D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598295A4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60D2EBE3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07100D73" w14:textId="77777777">
        <w:trPr>
          <w:jc w:val="center"/>
        </w:trPr>
        <w:tc>
          <w:tcPr>
            <w:tcW w:w="4968" w:type="dxa"/>
          </w:tcPr>
          <w:p w14:paraId="16B041F4" w14:textId="681D66F0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2E34CD">
              <w:rPr>
                <w:b/>
              </w:rPr>
              <w:t>Source 2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02DEF9FF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3F192B82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F2962A2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1B9C722" w14:textId="15CB6F21" w:rsidR="003C6A05" w:rsidRDefault="002F1F85">
                  <w:pPr>
                    <w:jc w:val="right"/>
                  </w:pPr>
                  <w:r>
                    <w:t>INV-1046</w:t>
                  </w:r>
                </w:p>
              </w:tc>
            </w:tr>
            <w:tr w:rsidR="003C6A05" w14:paraId="7A82C5B3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3A6F0FE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6782726" w14:textId="1123E167" w:rsidR="003C6A05" w:rsidRDefault="00A72E77">
                  <w:pPr>
                    <w:jc w:val="right"/>
                  </w:pPr>
                  <w:r>
                    <w:t>ORD-5046</w:t>
                  </w:r>
                </w:p>
              </w:tc>
            </w:tr>
            <w:tr w:rsidR="003C6A05" w14:paraId="36588D73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5E76F9F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AB1E987" w14:textId="272F6B93" w:rsidR="003C6A05" w:rsidRDefault="008A1A35">
                  <w:pPr>
                    <w:jc w:val="right"/>
                  </w:pPr>
                  <w:r>
                    <w:t>2026-07-02</w:t>
                  </w:r>
                </w:p>
              </w:tc>
            </w:tr>
            <w:tr w:rsidR="003C6A05" w14:paraId="60A1A4C6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E37517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B3D1028" w14:textId="0089C548" w:rsidR="003C6A05" w:rsidRDefault="00E2770D">
                  <w:pPr>
                    <w:jc w:val="right"/>
                  </w:pPr>
                  <w:r>
                    <w:t>2026-07-16</w:t>
                  </w:r>
                </w:p>
              </w:tc>
            </w:tr>
            <w:tr w:rsidR="003C6A05" w14:paraId="20DDB3BA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43B1C64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ABD07B6" w14:textId="06A35853" w:rsidR="003C6A05" w:rsidRDefault="00344AE5">
                  <w:pPr>
                    <w:jc w:val="right"/>
                  </w:pPr>
                  <w:r>
                    <w:t>$</w:t>
                  </w:r>
                  <w:r w:rsidR="00C12488">
                    <w:t>72.14</w:t>
                  </w:r>
                </w:p>
              </w:tc>
            </w:tr>
          </w:tbl>
          <w:p w14:paraId="74449B8B" w14:textId="77777777" w:rsidR="003C6A05" w:rsidRDefault="003C6A05"/>
        </w:tc>
      </w:tr>
    </w:tbl>
    <w:p w14:paraId="0DE0A243" w14:textId="77777777" w:rsidR="003C6A05" w:rsidRDefault="003C6A05">
      <w:pPr>
        <w:spacing w:before="400"/>
      </w:pPr>
    </w:p>
    <w:p w14:paraId="7DBDA1A1" w14:textId="315B5A95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844A1F">
        <w:rPr>
          <w:b/>
        </w:rPr>
        <w:t>Destination 3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6EEE8DA7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45E3B7C1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0BD3CB9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6CF6532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D69D66D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53F455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FD12775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01F8E021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C0D3184" w14:textId="0D7101F3" w:rsidR="003C6A05" w:rsidRDefault="001E6D41">
            <w:pPr>
              <w:jc w:val="right"/>
            </w:pPr>
            <w:r>
              <w:t>1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1317CF4" w14:textId="77777777" w:rsidR="003C6A05" w:rsidRDefault="00D02417">
            <w:r>
              <w:rPr>
                <w:b/>
              </w:rPr>
              <w:t>Web Design</w:t>
            </w:r>
          </w:p>
          <w:p w14:paraId="52937AF9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EE19698" w14:textId="31A5DFBD" w:rsidR="003C6A05" w:rsidRDefault="00D02417">
            <w:pPr>
              <w:jc w:val="right"/>
            </w:pPr>
            <w:r>
              <w:t>$</w:t>
            </w:r>
            <w:r w:rsidR="00BD0145">
              <w:t>65.58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F5B33E4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8E2703E" w14:textId="57BA77FD" w:rsidR="003C6A05" w:rsidRDefault="001179F8">
            <w:pPr>
              <w:jc w:val="right"/>
            </w:pPr>
            <w:r>
              <w:t>65.58</w:t>
            </w:r>
          </w:p>
        </w:tc>
      </w:tr>
    </w:tbl>
    <w:p w14:paraId="43BB1127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4577CFE3" w14:textId="77777777">
        <w:trPr>
          <w:jc w:val="center"/>
        </w:trPr>
        <w:tc>
          <w:tcPr>
            <w:tcW w:w="4968" w:type="dxa"/>
          </w:tcPr>
          <w:p w14:paraId="7A8DE3BA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30665041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5"/>
              <w:gridCol w:w="2377"/>
            </w:tblGrid>
            <w:tr w:rsidR="003C6A05" w14:paraId="6A3A5BD3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021A6DA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60ADFDA" w14:textId="5A1F59CD" w:rsidR="003C6A05" w:rsidRDefault="001179F8">
                  <w:pPr>
                    <w:jc w:val="right"/>
                  </w:pPr>
                  <w:r>
                    <w:t>65.58</w:t>
                  </w:r>
                </w:p>
              </w:tc>
            </w:tr>
            <w:tr w:rsidR="003C6A05" w14:paraId="15231426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BE19F3E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9A6F572" w14:textId="4A111B28" w:rsidR="003C6A05" w:rsidRDefault="00D02417">
                  <w:pPr>
                    <w:jc w:val="right"/>
                  </w:pPr>
                  <w:r>
                    <w:t>$</w:t>
                  </w:r>
                  <w:r w:rsidR="002E2C34">
                    <w:t>6.56</w:t>
                  </w:r>
                </w:p>
              </w:tc>
            </w:tr>
            <w:tr w:rsidR="003C6A05" w14:paraId="257899EE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DC8A17C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4E80E48" w14:textId="275442C5" w:rsidR="003C6A05" w:rsidRDefault="00C12488">
                  <w:pPr>
                    <w:jc w:val="right"/>
                  </w:pPr>
                  <w:r>
                    <w:t>72.14</w:t>
                  </w:r>
                </w:p>
              </w:tc>
            </w:tr>
          </w:tbl>
          <w:p w14:paraId="1EB5F4AA" w14:textId="77777777" w:rsidR="003C6A05" w:rsidRDefault="003C6A05"/>
        </w:tc>
      </w:tr>
    </w:tbl>
    <w:p w14:paraId="206EFECD" w14:textId="77777777" w:rsidR="003C6A05" w:rsidRDefault="003C6A05">
      <w:pPr>
        <w:spacing w:before="800"/>
      </w:pPr>
    </w:p>
    <w:p w14:paraId="5D31AEF3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460930">
    <w:abstractNumId w:val="8"/>
  </w:num>
  <w:num w:numId="2" w16cid:durableId="1310331967">
    <w:abstractNumId w:val="6"/>
  </w:num>
  <w:num w:numId="3" w16cid:durableId="1466311160">
    <w:abstractNumId w:val="5"/>
  </w:num>
  <w:num w:numId="4" w16cid:durableId="1811095908">
    <w:abstractNumId w:val="4"/>
  </w:num>
  <w:num w:numId="5" w16cid:durableId="283078627">
    <w:abstractNumId w:val="7"/>
  </w:num>
  <w:num w:numId="6" w16cid:durableId="1135835121">
    <w:abstractNumId w:val="3"/>
  </w:num>
  <w:num w:numId="7" w16cid:durableId="91172459">
    <w:abstractNumId w:val="2"/>
  </w:num>
  <w:num w:numId="8" w16cid:durableId="1488401942">
    <w:abstractNumId w:val="1"/>
  </w:num>
  <w:num w:numId="9" w16cid:durableId="1644700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9F8"/>
    <w:rsid w:val="0015074B"/>
    <w:rsid w:val="00197A97"/>
    <w:rsid w:val="001E6D41"/>
    <w:rsid w:val="0029639D"/>
    <w:rsid w:val="002E2C34"/>
    <w:rsid w:val="002E34CD"/>
    <w:rsid w:val="002F1F85"/>
    <w:rsid w:val="00326F90"/>
    <w:rsid w:val="00344AE5"/>
    <w:rsid w:val="003C6A05"/>
    <w:rsid w:val="00690E7F"/>
    <w:rsid w:val="00844A1F"/>
    <w:rsid w:val="008A1A35"/>
    <w:rsid w:val="00A72E77"/>
    <w:rsid w:val="00AA1D8D"/>
    <w:rsid w:val="00B47730"/>
    <w:rsid w:val="00BD0145"/>
    <w:rsid w:val="00C12488"/>
    <w:rsid w:val="00CB0664"/>
    <w:rsid w:val="00D02417"/>
    <w:rsid w:val="00DA6C1F"/>
    <w:rsid w:val="00E2770D"/>
    <w:rsid w:val="00E45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3DB454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2026-07-21T17:27:00Z</cp:lastPrinted>
  <dcterms:created xsi:type="dcterms:W3CDTF">2013-12-23T23:15:00Z</dcterms:created>
  <dcterms:modified xsi:type="dcterms:W3CDTF">2026-07-21T17:27:00Z</dcterms:modified>
  <cp:category/>
</cp:coreProperties>
</file>