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6926763C" w14:textId="77777777">
        <w:trPr>
          <w:jc w:val="center"/>
        </w:trPr>
        <w:tc>
          <w:tcPr>
            <w:tcW w:w="4968" w:type="dxa"/>
          </w:tcPr>
          <w:p w14:paraId="172E8F94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7046DA02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0392D137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B05AD4A" w14:textId="77777777">
        <w:trPr>
          <w:jc w:val="center"/>
        </w:trPr>
        <w:tc>
          <w:tcPr>
            <w:tcW w:w="4968" w:type="dxa"/>
          </w:tcPr>
          <w:p w14:paraId="3270D04C" w14:textId="69668565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2F4C34">
              <w:rPr>
                <w:b/>
              </w:rPr>
              <w:t>Source 6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2CF3B89F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545BFE7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CFE6A6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744C58F" w14:textId="6A7B4272" w:rsidR="003C6A05" w:rsidRDefault="006D20DB">
                  <w:pPr>
                    <w:jc w:val="right"/>
                  </w:pPr>
                  <w:r>
                    <w:t>INV-1019</w:t>
                  </w:r>
                </w:p>
              </w:tc>
            </w:tr>
            <w:tr w:rsidR="003C6A05" w14:paraId="5EC5DD89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83E6E0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E0EF47B" w14:textId="5A9EAF7F" w:rsidR="003C6A05" w:rsidRDefault="002D5DA3">
                  <w:pPr>
                    <w:jc w:val="right"/>
                  </w:pPr>
                  <w:r>
                    <w:t>ORD-5019</w:t>
                  </w:r>
                </w:p>
              </w:tc>
            </w:tr>
            <w:tr w:rsidR="003C6A05" w14:paraId="77A6E1A9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7D0BC3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DD175F4" w14:textId="46FAE82C" w:rsidR="003C6A05" w:rsidRDefault="00770166">
                  <w:pPr>
                    <w:jc w:val="right"/>
                  </w:pPr>
                  <w:r>
                    <w:t>2026-06-16</w:t>
                  </w:r>
                </w:p>
              </w:tc>
            </w:tr>
            <w:tr w:rsidR="003C6A05" w14:paraId="3EBEC25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82C104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D7A0FD9" w14:textId="1AB1AB38" w:rsidR="003C6A05" w:rsidRDefault="00C812B3">
                  <w:pPr>
                    <w:jc w:val="right"/>
                  </w:pPr>
                  <w:r>
                    <w:t>2026-06-30</w:t>
                  </w:r>
                </w:p>
              </w:tc>
            </w:tr>
            <w:tr w:rsidR="003C6A05" w14:paraId="605D7A6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7313FA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7645D55" w14:textId="5A516FA6" w:rsidR="003C6A05" w:rsidRDefault="00344AE5">
                  <w:pPr>
                    <w:jc w:val="right"/>
                  </w:pPr>
                  <w:r>
                    <w:t>$</w:t>
                  </w:r>
                  <w:r w:rsidR="00423585">
                    <w:t>1439.46</w:t>
                  </w:r>
                </w:p>
              </w:tc>
            </w:tr>
          </w:tbl>
          <w:p w14:paraId="7D2D398C" w14:textId="77777777" w:rsidR="003C6A05" w:rsidRDefault="003C6A05"/>
        </w:tc>
      </w:tr>
    </w:tbl>
    <w:p w14:paraId="33D5CC6C" w14:textId="77777777" w:rsidR="003C6A05" w:rsidRDefault="003C6A05">
      <w:pPr>
        <w:spacing w:before="400"/>
      </w:pPr>
    </w:p>
    <w:p w14:paraId="2C100B3A" w14:textId="51FAFF9D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4E6614">
        <w:rPr>
          <w:b/>
        </w:rPr>
        <w:t>Destination 9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7E8B6830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5F140A7E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528FB83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045B704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D8AF9E9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7A210DF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F6E21D1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306F1C8D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EE36D20" w14:textId="19BAB6A2" w:rsidR="003C6A05" w:rsidRDefault="0091711A">
            <w:pPr>
              <w:jc w:val="right"/>
            </w:pPr>
            <w:r>
              <w:t>9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5DE26F0" w14:textId="77777777" w:rsidR="003C6A05" w:rsidRDefault="00D02417">
            <w:r>
              <w:rPr>
                <w:b/>
              </w:rPr>
              <w:t>Web Design</w:t>
            </w:r>
          </w:p>
          <w:p w14:paraId="06889584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DC91A4" w14:textId="5816B39A" w:rsidR="003C6A05" w:rsidRDefault="00D02417">
            <w:pPr>
              <w:jc w:val="right"/>
            </w:pPr>
            <w:r>
              <w:t>$</w:t>
            </w:r>
            <w:r w:rsidR="00C420A1">
              <w:t>145.40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8CC0C41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6FF04FC" w14:textId="1D2AC197" w:rsidR="003C6A05" w:rsidRDefault="004B6D0A">
            <w:pPr>
              <w:jc w:val="right"/>
            </w:pPr>
            <w:r>
              <w:t>1308.60</w:t>
            </w:r>
          </w:p>
        </w:tc>
      </w:tr>
    </w:tbl>
    <w:p w14:paraId="31A7215E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114D300B" w14:textId="77777777">
        <w:trPr>
          <w:jc w:val="center"/>
        </w:trPr>
        <w:tc>
          <w:tcPr>
            <w:tcW w:w="4968" w:type="dxa"/>
          </w:tcPr>
          <w:p w14:paraId="73B7EC4F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71F198BE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69"/>
              <w:gridCol w:w="2383"/>
            </w:tblGrid>
            <w:tr w:rsidR="003C6A05" w14:paraId="22984BB1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C7DAF9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CC592A9" w14:textId="2F3B7019" w:rsidR="003C6A05" w:rsidRDefault="004B6D0A">
                  <w:pPr>
                    <w:jc w:val="right"/>
                  </w:pPr>
                  <w:r>
                    <w:t>1308.60</w:t>
                  </w:r>
                </w:p>
              </w:tc>
            </w:tr>
            <w:tr w:rsidR="003C6A05" w14:paraId="4922B721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79C872A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AFA2322" w14:textId="62D7D1CD" w:rsidR="003C6A05" w:rsidRDefault="00D02417">
                  <w:pPr>
                    <w:jc w:val="right"/>
                  </w:pPr>
                  <w:r>
                    <w:t>$</w:t>
                  </w:r>
                  <w:r w:rsidR="004C0F39">
                    <w:t>130.86</w:t>
                  </w:r>
                </w:p>
              </w:tc>
            </w:tr>
            <w:tr w:rsidR="003C6A05" w14:paraId="7CDE1745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3D8366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8AC8103" w14:textId="6E3FD3D7" w:rsidR="003C6A05" w:rsidRDefault="00423585">
                  <w:pPr>
                    <w:jc w:val="right"/>
                  </w:pPr>
                  <w:r>
                    <w:t>1439.46</w:t>
                  </w:r>
                </w:p>
              </w:tc>
            </w:tr>
          </w:tbl>
          <w:p w14:paraId="6F2FA155" w14:textId="77777777" w:rsidR="003C6A05" w:rsidRDefault="003C6A05"/>
        </w:tc>
      </w:tr>
    </w:tbl>
    <w:p w14:paraId="5938DAB4" w14:textId="77777777" w:rsidR="003C6A05" w:rsidRDefault="003C6A05">
      <w:pPr>
        <w:spacing w:before="800"/>
      </w:pPr>
    </w:p>
    <w:p w14:paraId="752B1AE2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288657">
    <w:abstractNumId w:val="8"/>
  </w:num>
  <w:num w:numId="2" w16cid:durableId="2002350316">
    <w:abstractNumId w:val="6"/>
  </w:num>
  <w:num w:numId="3" w16cid:durableId="1410036329">
    <w:abstractNumId w:val="5"/>
  </w:num>
  <w:num w:numId="4" w16cid:durableId="1950089750">
    <w:abstractNumId w:val="4"/>
  </w:num>
  <w:num w:numId="5" w16cid:durableId="428351604">
    <w:abstractNumId w:val="7"/>
  </w:num>
  <w:num w:numId="6" w16cid:durableId="1298222199">
    <w:abstractNumId w:val="3"/>
  </w:num>
  <w:num w:numId="7" w16cid:durableId="1383628089">
    <w:abstractNumId w:val="2"/>
  </w:num>
  <w:num w:numId="8" w16cid:durableId="934634538">
    <w:abstractNumId w:val="1"/>
  </w:num>
  <w:num w:numId="9" w16cid:durableId="163336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97"/>
    <w:rsid w:val="0029639D"/>
    <w:rsid w:val="002D5DA3"/>
    <w:rsid w:val="002F4C34"/>
    <w:rsid w:val="00326F90"/>
    <w:rsid w:val="00344AE5"/>
    <w:rsid w:val="003C6A05"/>
    <w:rsid w:val="00423585"/>
    <w:rsid w:val="004B6D0A"/>
    <w:rsid w:val="004C0F39"/>
    <w:rsid w:val="004E6614"/>
    <w:rsid w:val="00690E7F"/>
    <w:rsid w:val="006D20DB"/>
    <w:rsid w:val="00770166"/>
    <w:rsid w:val="0091711A"/>
    <w:rsid w:val="00AA1D8D"/>
    <w:rsid w:val="00B47730"/>
    <w:rsid w:val="00C420A1"/>
    <w:rsid w:val="00C812B3"/>
    <w:rsid w:val="00CB0664"/>
    <w:rsid w:val="00D02417"/>
    <w:rsid w:val="00DA6C1F"/>
    <w:rsid w:val="00E45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47DC65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2026-07-21T17:24:00Z</cp:lastPrinted>
  <dcterms:created xsi:type="dcterms:W3CDTF">2013-12-23T23:15:00Z</dcterms:created>
  <dcterms:modified xsi:type="dcterms:W3CDTF">2026-07-21T17:24:00Z</dcterms:modified>
  <cp:category/>
</cp:coreProperties>
</file>