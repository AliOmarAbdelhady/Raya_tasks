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B06466F" w14:textId="77777777">
        <w:trPr>
          <w:jc w:val="center"/>
        </w:trPr>
        <w:tc>
          <w:tcPr>
            <w:tcW w:w="4968" w:type="dxa"/>
          </w:tcPr>
          <w:p w14:paraId="30961441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893D95C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AC8EA04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741650E" w14:textId="77777777">
        <w:trPr>
          <w:jc w:val="center"/>
        </w:trPr>
        <w:tc>
          <w:tcPr>
            <w:tcW w:w="4968" w:type="dxa"/>
          </w:tcPr>
          <w:p w14:paraId="78C65F2F" w14:textId="6AA559EA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5D68FF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6D3E961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55C59D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50FFE1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939232" w14:textId="0BD9BC59" w:rsidR="003C6A05" w:rsidRDefault="00704D96">
                  <w:pPr>
                    <w:jc w:val="right"/>
                  </w:pPr>
                  <w:r>
                    <w:t>INV-1002</w:t>
                  </w:r>
                </w:p>
              </w:tc>
            </w:tr>
            <w:tr w:rsidR="003C6A05" w14:paraId="78E0C78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2EF402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F7C2694" w14:textId="3FB31173" w:rsidR="003C6A05" w:rsidRDefault="009138B4">
                  <w:pPr>
                    <w:jc w:val="right"/>
                  </w:pPr>
                  <w:r>
                    <w:t>ORD-5002</w:t>
                  </w:r>
                </w:p>
              </w:tc>
            </w:tr>
            <w:tr w:rsidR="003C6A05" w14:paraId="402E594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53054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FEEF48" w14:textId="7661F264" w:rsidR="003C6A05" w:rsidRDefault="00EE07D0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4EE1661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D22B9A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839077F" w14:textId="498D4F57" w:rsidR="003C6A05" w:rsidRDefault="007A4983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5858D9D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81610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17FA139" w14:textId="79043CFF" w:rsidR="003C6A05" w:rsidRDefault="00344AE5">
                  <w:pPr>
                    <w:jc w:val="right"/>
                  </w:pPr>
                  <w:r>
                    <w:t>$</w:t>
                  </w:r>
                  <w:r w:rsidR="00F06942">
                    <w:t>670.33</w:t>
                  </w:r>
                </w:p>
              </w:tc>
            </w:tr>
          </w:tbl>
          <w:p w14:paraId="63A976DA" w14:textId="77777777" w:rsidR="003C6A05" w:rsidRDefault="003C6A05"/>
        </w:tc>
      </w:tr>
    </w:tbl>
    <w:p w14:paraId="22CEBE74" w14:textId="77777777" w:rsidR="003C6A05" w:rsidRDefault="003C6A05">
      <w:pPr>
        <w:spacing w:before="400"/>
      </w:pPr>
    </w:p>
    <w:p w14:paraId="706D1F0F" w14:textId="24AAE3E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0479EF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54D8820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583A45E7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6BE8E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D29F04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32B1FA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6A93F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BBA1C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1230D7B6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989D5D" w14:textId="122F06F6" w:rsidR="003C6A05" w:rsidRDefault="004E5099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D9C895" w14:textId="77777777" w:rsidR="003C6A05" w:rsidRDefault="00D02417">
            <w:r>
              <w:rPr>
                <w:b/>
              </w:rPr>
              <w:t>Web Design</w:t>
            </w:r>
          </w:p>
          <w:p w14:paraId="70F0E720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DF9F26" w14:textId="49E8C3E7" w:rsidR="003C6A05" w:rsidRDefault="00D02417">
            <w:pPr>
              <w:jc w:val="right"/>
            </w:pPr>
            <w:r>
              <w:t>$</w:t>
            </w:r>
            <w:r w:rsidR="00981061">
              <w:t>67.71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E95DA0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B9C7C0" w14:textId="60B44D57" w:rsidR="003C6A05" w:rsidRDefault="003D12FC">
            <w:pPr>
              <w:jc w:val="right"/>
            </w:pPr>
            <w:r>
              <w:t>609.39</w:t>
            </w:r>
          </w:p>
        </w:tc>
      </w:tr>
    </w:tbl>
    <w:p w14:paraId="76D0151D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E5467C5" w14:textId="77777777">
        <w:trPr>
          <w:jc w:val="center"/>
        </w:trPr>
        <w:tc>
          <w:tcPr>
            <w:tcW w:w="4968" w:type="dxa"/>
          </w:tcPr>
          <w:p w14:paraId="27C6FBF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7BDD58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086CA4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8B573D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42A9445" w14:textId="4D07A064" w:rsidR="003C6A05" w:rsidRDefault="003D12FC">
                  <w:pPr>
                    <w:jc w:val="right"/>
                  </w:pPr>
                  <w:r>
                    <w:t>609.39</w:t>
                  </w:r>
                </w:p>
              </w:tc>
            </w:tr>
            <w:tr w:rsidR="003C6A05" w14:paraId="6EBF00C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E0AA38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930C33E" w14:textId="0D0FC2B7" w:rsidR="003C6A05" w:rsidRDefault="00D02417">
                  <w:pPr>
                    <w:jc w:val="right"/>
                  </w:pPr>
                  <w:r>
                    <w:t>$</w:t>
                  </w:r>
                  <w:r w:rsidR="0017121F">
                    <w:t>60.94</w:t>
                  </w:r>
                </w:p>
              </w:tc>
            </w:tr>
            <w:tr w:rsidR="003C6A05" w14:paraId="2B6C1AC2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08CE72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88C5A2C" w14:textId="0064D8AE" w:rsidR="003C6A05" w:rsidRDefault="00F06942">
                  <w:pPr>
                    <w:jc w:val="right"/>
                  </w:pPr>
                  <w:r>
                    <w:t>670.33</w:t>
                  </w:r>
                </w:p>
              </w:tc>
            </w:tr>
          </w:tbl>
          <w:p w14:paraId="6D4B56F8" w14:textId="77777777" w:rsidR="003C6A05" w:rsidRDefault="003C6A05"/>
        </w:tc>
      </w:tr>
    </w:tbl>
    <w:p w14:paraId="071DDE31" w14:textId="77777777" w:rsidR="003C6A05" w:rsidRDefault="003C6A05">
      <w:pPr>
        <w:spacing w:before="800"/>
      </w:pPr>
    </w:p>
    <w:p w14:paraId="1FE1A76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005179">
    <w:abstractNumId w:val="8"/>
  </w:num>
  <w:num w:numId="2" w16cid:durableId="1808475778">
    <w:abstractNumId w:val="6"/>
  </w:num>
  <w:num w:numId="3" w16cid:durableId="395979964">
    <w:abstractNumId w:val="5"/>
  </w:num>
  <w:num w:numId="4" w16cid:durableId="345712783">
    <w:abstractNumId w:val="4"/>
  </w:num>
  <w:num w:numId="5" w16cid:durableId="1181120621">
    <w:abstractNumId w:val="7"/>
  </w:num>
  <w:num w:numId="6" w16cid:durableId="952590613">
    <w:abstractNumId w:val="3"/>
  </w:num>
  <w:num w:numId="7" w16cid:durableId="852302335">
    <w:abstractNumId w:val="2"/>
  </w:num>
  <w:num w:numId="8" w16cid:durableId="667441751">
    <w:abstractNumId w:val="1"/>
  </w:num>
  <w:num w:numId="9" w16cid:durableId="109112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EF"/>
    <w:rsid w:val="0006063C"/>
    <w:rsid w:val="0015074B"/>
    <w:rsid w:val="0017121F"/>
    <w:rsid w:val="00197A97"/>
    <w:rsid w:val="0029639D"/>
    <w:rsid w:val="00326F90"/>
    <w:rsid w:val="00344AE5"/>
    <w:rsid w:val="003C6A05"/>
    <w:rsid w:val="003D12FC"/>
    <w:rsid w:val="004E5099"/>
    <w:rsid w:val="005D68FF"/>
    <w:rsid w:val="00690E7F"/>
    <w:rsid w:val="00704D96"/>
    <w:rsid w:val="007A4983"/>
    <w:rsid w:val="009138B4"/>
    <w:rsid w:val="00981061"/>
    <w:rsid w:val="00AA1D8D"/>
    <w:rsid w:val="00B47730"/>
    <w:rsid w:val="00CB0664"/>
    <w:rsid w:val="00D02417"/>
    <w:rsid w:val="00DA6C1F"/>
    <w:rsid w:val="00E45823"/>
    <w:rsid w:val="00EE07D0"/>
    <w:rsid w:val="00F069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A8DF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