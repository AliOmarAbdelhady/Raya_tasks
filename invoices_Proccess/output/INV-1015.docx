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91EA05F" w14:textId="77777777">
        <w:trPr>
          <w:jc w:val="center"/>
        </w:trPr>
        <w:tc>
          <w:tcPr>
            <w:tcW w:w="4968" w:type="dxa"/>
          </w:tcPr>
          <w:p w14:paraId="7A54DFD8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251C48B9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36FB3B12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0EA285B" w14:textId="77777777">
        <w:trPr>
          <w:jc w:val="center"/>
        </w:trPr>
        <w:tc>
          <w:tcPr>
            <w:tcW w:w="4968" w:type="dxa"/>
          </w:tcPr>
          <w:p w14:paraId="5F160438" w14:textId="51DC4C4E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536DC0">
              <w:rPr>
                <w:b/>
              </w:rPr>
              <w:t>Source 2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6AACBAA6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5C2DD59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F81582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01EE46C" w14:textId="6FB51193" w:rsidR="003C6A05" w:rsidRDefault="000B062C">
                  <w:pPr>
                    <w:jc w:val="right"/>
                  </w:pPr>
                  <w:r>
                    <w:t>INV-1015</w:t>
                  </w:r>
                </w:p>
              </w:tc>
            </w:tr>
            <w:tr w:rsidR="003C6A05" w14:paraId="48A310B2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567808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EB9CABA" w14:textId="651FE157" w:rsidR="003C6A05" w:rsidRDefault="00E20E37">
                  <w:pPr>
                    <w:jc w:val="right"/>
                  </w:pPr>
                  <w:r>
                    <w:t>ORD-5015</w:t>
                  </w:r>
                </w:p>
              </w:tc>
            </w:tr>
            <w:tr w:rsidR="003C6A05" w14:paraId="5AB0FFA7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2C44F5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02370F4" w14:textId="02039B1D" w:rsidR="003C6A05" w:rsidRDefault="00B0249E">
                  <w:pPr>
                    <w:jc w:val="right"/>
                  </w:pPr>
                  <w:r>
                    <w:t>2026-06-27</w:t>
                  </w:r>
                </w:p>
              </w:tc>
            </w:tr>
            <w:tr w:rsidR="003C6A05" w14:paraId="72FBAF6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34CA0A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BC1197" w14:textId="46A4AF1F" w:rsidR="003C6A05" w:rsidRDefault="004E5C57">
                  <w:pPr>
                    <w:jc w:val="right"/>
                  </w:pPr>
                  <w:r>
                    <w:t>2026-07-11</w:t>
                  </w:r>
                </w:p>
              </w:tc>
            </w:tr>
            <w:tr w:rsidR="003C6A05" w14:paraId="1387B6D6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C853C0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E5C3C71" w14:textId="514F4708" w:rsidR="003C6A05" w:rsidRDefault="00344AE5">
                  <w:pPr>
                    <w:jc w:val="right"/>
                  </w:pPr>
                  <w:r>
                    <w:t>$</w:t>
                  </w:r>
                  <w:r w:rsidR="00F5142E">
                    <w:t>142.16</w:t>
                  </w:r>
                </w:p>
              </w:tc>
            </w:tr>
          </w:tbl>
          <w:p w14:paraId="587DE5EA" w14:textId="77777777" w:rsidR="003C6A05" w:rsidRDefault="003C6A05"/>
        </w:tc>
      </w:tr>
    </w:tbl>
    <w:p w14:paraId="621B2FE8" w14:textId="77777777" w:rsidR="003C6A05" w:rsidRDefault="003C6A05">
      <w:pPr>
        <w:spacing w:before="400"/>
      </w:pPr>
    </w:p>
    <w:p w14:paraId="4809B311" w14:textId="2D6CA891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C65B02">
        <w:rPr>
          <w:b/>
        </w:rPr>
        <w:t>Destination 2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37278092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05B45435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17C426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0B0E7B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37419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8DC89C6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9E447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514AAD9A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20F2EB9" w14:textId="1C6D5A64" w:rsidR="003C6A05" w:rsidRDefault="00193596">
            <w:pPr>
              <w:jc w:val="right"/>
            </w:pPr>
            <w:r>
              <w:t>1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B805542" w14:textId="77777777" w:rsidR="003C6A05" w:rsidRDefault="00D02417">
            <w:r>
              <w:rPr>
                <w:b/>
              </w:rPr>
              <w:t>Web Design</w:t>
            </w:r>
          </w:p>
          <w:p w14:paraId="1553AE1B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64AEF37" w14:textId="66CC8AB6" w:rsidR="003C6A05" w:rsidRDefault="00D02417">
            <w:pPr>
              <w:jc w:val="right"/>
            </w:pPr>
            <w:r>
              <w:t>$</w:t>
            </w:r>
            <w:r w:rsidR="0027612A">
              <w:t>129.24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C7EDAB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7F5870B" w14:textId="6139C2A5" w:rsidR="003C6A05" w:rsidRDefault="00634BBD">
            <w:pPr>
              <w:jc w:val="right"/>
            </w:pPr>
            <w:r>
              <w:t>129.24</w:t>
            </w:r>
          </w:p>
        </w:tc>
      </w:tr>
    </w:tbl>
    <w:p w14:paraId="38F2C968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612BF15" w14:textId="77777777">
        <w:trPr>
          <w:jc w:val="center"/>
        </w:trPr>
        <w:tc>
          <w:tcPr>
            <w:tcW w:w="4968" w:type="dxa"/>
          </w:tcPr>
          <w:p w14:paraId="55257A2A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19CC7FDE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6BB2BECF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5521C9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A20E9B6" w14:textId="45C6115A" w:rsidR="003C6A05" w:rsidRDefault="00634BBD">
                  <w:pPr>
                    <w:jc w:val="right"/>
                  </w:pPr>
                  <w:r>
                    <w:t>129.24</w:t>
                  </w:r>
                </w:p>
              </w:tc>
            </w:tr>
            <w:tr w:rsidR="003C6A05" w14:paraId="5E07CBC2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34F074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9D72734" w14:textId="3C642566" w:rsidR="003C6A05" w:rsidRDefault="00D02417">
                  <w:pPr>
                    <w:jc w:val="right"/>
                  </w:pPr>
                  <w:r>
                    <w:t>$</w:t>
                  </w:r>
                  <w:r w:rsidR="006364A3">
                    <w:t>12.92</w:t>
                  </w:r>
                </w:p>
              </w:tc>
            </w:tr>
            <w:tr w:rsidR="003C6A05" w14:paraId="12F2C782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C20B17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D44C97E" w14:textId="5CAFCC51" w:rsidR="003C6A05" w:rsidRDefault="00F5142E">
                  <w:pPr>
                    <w:jc w:val="right"/>
                  </w:pPr>
                  <w:r>
                    <w:t>142.16</w:t>
                  </w:r>
                </w:p>
              </w:tc>
            </w:tr>
          </w:tbl>
          <w:p w14:paraId="06DC8CD0" w14:textId="77777777" w:rsidR="003C6A05" w:rsidRDefault="003C6A05"/>
        </w:tc>
      </w:tr>
    </w:tbl>
    <w:p w14:paraId="28397953" w14:textId="77777777" w:rsidR="003C6A05" w:rsidRDefault="003C6A05">
      <w:pPr>
        <w:spacing w:before="800"/>
      </w:pPr>
    </w:p>
    <w:p w14:paraId="3FF01FD2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573531">
    <w:abstractNumId w:val="8"/>
  </w:num>
  <w:num w:numId="2" w16cid:durableId="729614150">
    <w:abstractNumId w:val="6"/>
  </w:num>
  <w:num w:numId="3" w16cid:durableId="1306281678">
    <w:abstractNumId w:val="5"/>
  </w:num>
  <w:num w:numId="4" w16cid:durableId="56899195">
    <w:abstractNumId w:val="4"/>
  </w:num>
  <w:num w:numId="5" w16cid:durableId="4795770">
    <w:abstractNumId w:val="7"/>
  </w:num>
  <w:num w:numId="6" w16cid:durableId="1859615830">
    <w:abstractNumId w:val="3"/>
  </w:num>
  <w:num w:numId="7" w16cid:durableId="22677078">
    <w:abstractNumId w:val="2"/>
  </w:num>
  <w:num w:numId="8" w16cid:durableId="411584814">
    <w:abstractNumId w:val="1"/>
  </w:num>
  <w:num w:numId="9" w16cid:durableId="180396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62C"/>
    <w:rsid w:val="0015074B"/>
    <w:rsid w:val="00193596"/>
    <w:rsid w:val="00197A97"/>
    <w:rsid w:val="0027612A"/>
    <w:rsid w:val="0029639D"/>
    <w:rsid w:val="00326F90"/>
    <w:rsid w:val="00344AE5"/>
    <w:rsid w:val="003C6A05"/>
    <w:rsid w:val="004E5C57"/>
    <w:rsid w:val="00536DC0"/>
    <w:rsid w:val="00634BBD"/>
    <w:rsid w:val="006364A3"/>
    <w:rsid w:val="00690E7F"/>
    <w:rsid w:val="00AA1D8D"/>
    <w:rsid w:val="00B0249E"/>
    <w:rsid w:val="00B47730"/>
    <w:rsid w:val="00C65B02"/>
    <w:rsid w:val="00CB0664"/>
    <w:rsid w:val="00D02417"/>
    <w:rsid w:val="00DA6C1F"/>
    <w:rsid w:val="00E20E37"/>
    <w:rsid w:val="00E45823"/>
    <w:rsid w:val="00F514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4D46E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2026-07-21T17:23:00Z</cp:lastPrinted>
  <dcterms:created xsi:type="dcterms:W3CDTF">2013-12-23T23:15:00Z</dcterms:created>
  <dcterms:modified xsi:type="dcterms:W3CDTF">2026-07-21T17:23:00Z</dcterms:modified>
  <cp:category/>
</cp:coreProperties>
</file>