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894E4EB" w14:textId="77777777">
        <w:trPr>
          <w:jc w:val="center"/>
        </w:trPr>
        <w:tc>
          <w:tcPr>
            <w:tcW w:w="4968" w:type="dxa"/>
          </w:tcPr>
          <w:p w14:paraId="67A4AAC4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3380E99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31EBCF9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84FF9F4" w14:textId="77777777">
        <w:trPr>
          <w:jc w:val="center"/>
        </w:trPr>
        <w:tc>
          <w:tcPr>
            <w:tcW w:w="4968" w:type="dxa"/>
          </w:tcPr>
          <w:p w14:paraId="5D447FBC" w14:textId="4B3D3D19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081947">
              <w:rPr>
                <w:b/>
              </w:rPr>
              <w:t>Source 4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27E542FD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237B773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147A8C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52264A2" w14:textId="44AE6966" w:rsidR="003C6A05" w:rsidRDefault="00D92692">
                  <w:pPr>
                    <w:jc w:val="right"/>
                  </w:pPr>
                  <w:r>
                    <w:t>INV-1023</w:t>
                  </w:r>
                </w:p>
              </w:tc>
            </w:tr>
            <w:tr w:rsidR="003C6A05" w14:paraId="64C671F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9A379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152E922" w14:textId="235A16F6" w:rsidR="003C6A05" w:rsidRDefault="00031CB4">
                  <w:pPr>
                    <w:jc w:val="right"/>
                  </w:pPr>
                  <w:r>
                    <w:t>ORD-5023</w:t>
                  </w:r>
                </w:p>
              </w:tc>
            </w:tr>
            <w:tr w:rsidR="003C6A05" w14:paraId="781F8EF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C0E64C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F3BE727" w14:textId="4340B268" w:rsidR="003C6A05" w:rsidRDefault="00494380">
                  <w:pPr>
                    <w:jc w:val="right"/>
                  </w:pPr>
                  <w:r>
                    <w:t>2026-06-26</w:t>
                  </w:r>
                </w:p>
              </w:tc>
            </w:tr>
            <w:tr w:rsidR="003C6A05" w14:paraId="795F26A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DBD9F9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E9FF3F8" w14:textId="3AFECC31" w:rsidR="003C6A05" w:rsidRDefault="00336D03">
                  <w:pPr>
                    <w:jc w:val="right"/>
                  </w:pPr>
                  <w:r>
                    <w:t>2026-07-10</w:t>
                  </w:r>
                </w:p>
              </w:tc>
            </w:tr>
            <w:tr w:rsidR="003C6A05" w14:paraId="624F87D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5B431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229A299" w14:textId="2F5AF6E2" w:rsidR="003C6A05" w:rsidRDefault="00344AE5">
                  <w:pPr>
                    <w:jc w:val="right"/>
                  </w:pPr>
                  <w:r>
                    <w:t>$</w:t>
                  </w:r>
                  <w:r w:rsidR="000668CA">
                    <w:t>501.51</w:t>
                  </w:r>
                </w:p>
              </w:tc>
            </w:tr>
          </w:tbl>
          <w:p w14:paraId="201C4A02" w14:textId="77777777" w:rsidR="003C6A05" w:rsidRDefault="003C6A05"/>
        </w:tc>
      </w:tr>
    </w:tbl>
    <w:p w14:paraId="2F34ED91" w14:textId="77777777" w:rsidR="003C6A05" w:rsidRDefault="003C6A05">
      <w:pPr>
        <w:spacing w:before="400"/>
      </w:pPr>
    </w:p>
    <w:p w14:paraId="1C8AAB1F" w14:textId="7A5B8123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3E1134">
        <w:rPr>
          <w:b/>
        </w:rPr>
        <w:t>Destination 1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0ED376C4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00E687B3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80010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B3B8B2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C127A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1B2B3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55353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2D09BB2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F08AE9" w14:textId="6E99AC29" w:rsidR="003C6A05" w:rsidRDefault="00A9355C">
            <w:pPr>
              <w:jc w:val="right"/>
            </w:pPr>
            <w:r>
              <w:t>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0DDEEA" w14:textId="77777777" w:rsidR="003C6A05" w:rsidRDefault="00D02417">
            <w:r>
              <w:rPr>
                <w:b/>
              </w:rPr>
              <w:t>Web Design</w:t>
            </w:r>
          </w:p>
          <w:p w14:paraId="302DAD49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35D8589" w14:textId="7DED8083" w:rsidR="003C6A05" w:rsidRDefault="00D02417">
            <w:pPr>
              <w:jc w:val="right"/>
            </w:pPr>
            <w:r>
              <w:t>$</w:t>
            </w:r>
            <w:r w:rsidR="00841B8E">
              <w:t>113.98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D8C591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201BA0" w14:textId="037055BF" w:rsidR="003C6A05" w:rsidRDefault="000518E8">
            <w:pPr>
              <w:jc w:val="right"/>
            </w:pPr>
            <w:r>
              <w:t>455.92</w:t>
            </w:r>
          </w:p>
        </w:tc>
      </w:tr>
    </w:tbl>
    <w:p w14:paraId="57F1DBF2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D4F9EA5" w14:textId="77777777">
        <w:trPr>
          <w:jc w:val="center"/>
        </w:trPr>
        <w:tc>
          <w:tcPr>
            <w:tcW w:w="4968" w:type="dxa"/>
          </w:tcPr>
          <w:p w14:paraId="748FBC69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493BFEC1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00583D4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DA920A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C55BD9D" w14:textId="27A11ED9" w:rsidR="003C6A05" w:rsidRDefault="000518E8">
                  <w:pPr>
                    <w:jc w:val="right"/>
                  </w:pPr>
                  <w:r>
                    <w:t>455.92</w:t>
                  </w:r>
                </w:p>
              </w:tc>
            </w:tr>
            <w:tr w:rsidR="003C6A05" w14:paraId="0801D05B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4338F6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9114E9D" w14:textId="71094885" w:rsidR="003C6A05" w:rsidRDefault="00D02417">
                  <w:pPr>
                    <w:jc w:val="right"/>
                  </w:pPr>
                  <w:r>
                    <w:t>$</w:t>
                  </w:r>
                  <w:r w:rsidR="005E5561">
                    <w:t>45.59</w:t>
                  </w:r>
                </w:p>
              </w:tc>
            </w:tr>
            <w:tr w:rsidR="003C6A05" w14:paraId="710F52EA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8A2D51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9D52593" w14:textId="49E6B586" w:rsidR="003C6A05" w:rsidRDefault="000668CA">
                  <w:pPr>
                    <w:jc w:val="right"/>
                  </w:pPr>
                  <w:r>
                    <w:t>501.51</w:t>
                  </w:r>
                </w:p>
              </w:tc>
            </w:tr>
          </w:tbl>
          <w:p w14:paraId="73ECC507" w14:textId="77777777" w:rsidR="003C6A05" w:rsidRDefault="003C6A05"/>
        </w:tc>
      </w:tr>
    </w:tbl>
    <w:p w14:paraId="5285F895" w14:textId="77777777" w:rsidR="003C6A05" w:rsidRDefault="003C6A05">
      <w:pPr>
        <w:spacing w:before="800"/>
      </w:pPr>
    </w:p>
    <w:p w14:paraId="789E4165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032971">
    <w:abstractNumId w:val="8"/>
  </w:num>
  <w:num w:numId="2" w16cid:durableId="445933485">
    <w:abstractNumId w:val="6"/>
  </w:num>
  <w:num w:numId="3" w16cid:durableId="1483735158">
    <w:abstractNumId w:val="5"/>
  </w:num>
  <w:num w:numId="4" w16cid:durableId="782269347">
    <w:abstractNumId w:val="4"/>
  </w:num>
  <w:num w:numId="5" w16cid:durableId="870191502">
    <w:abstractNumId w:val="7"/>
  </w:num>
  <w:num w:numId="6" w16cid:durableId="1232159403">
    <w:abstractNumId w:val="3"/>
  </w:num>
  <w:num w:numId="7" w16cid:durableId="1332948189">
    <w:abstractNumId w:val="2"/>
  </w:num>
  <w:num w:numId="8" w16cid:durableId="712651593">
    <w:abstractNumId w:val="1"/>
  </w:num>
  <w:num w:numId="9" w16cid:durableId="47660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B4"/>
    <w:rsid w:val="00034616"/>
    <w:rsid w:val="000518E8"/>
    <w:rsid w:val="0006063C"/>
    <w:rsid w:val="000668CA"/>
    <w:rsid w:val="00081947"/>
    <w:rsid w:val="0015074B"/>
    <w:rsid w:val="00197A97"/>
    <w:rsid w:val="0029639D"/>
    <w:rsid w:val="00326F90"/>
    <w:rsid w:val="00336D03"/>
    <w:rsid w:val="00344AE5"/>
    <w:rsid w:val="003C6A05"/>
    <w:rsid w:val="003E1134"/>
    <w:rsid w:val="00494380"/>
    <w:rsid w:val="005E5561"/>
    <w:rsid w:val="00690E7F"/>
    <w:rsid w:val="00841B8E"/>
    <w:rsid w:val="00A9355C"/>
    <w:rsid w:val="00AA1D8D"/>
    <w:rsid w:val="00B47730"/>
    <w:rsid w:val="00CB0664"/>
    <w:rsid w:val="00D02417"/>
    <w:rsid w:val="00D92692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54E8D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2026-07-21T17:24:00Z</cp:lastPrinted>
  <dcterms:created xsi:type="dcterms:W3CDTF">2013-12-23T23:15:00Z</dcterms:created>
  <dcterms:modified xsi:type="dcterms:W3CDTF">2026-07-21T17:24:00Z</dcterms:modified>
  <cp:category/>
</cp:coreProperties>
</file>