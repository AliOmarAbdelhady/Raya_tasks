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6E448B2" w14:textId="77777777">
        <w:trPr>
          <w:jc w:val="center"/>
        </w:trPr>
        <w:tc>
          <w:tcPr>
            <w:tcW w:w="4968" w:type="dxa"/>
          </w:tcPr>
          <w:p w14:paraId="67064521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696EBE3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4EC5976D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D053B95" w14:textId="77777777">
        <w:trPr>
          <w:jc w:val="center"/>
        </w:trPr>
        <w:tc>
          <w:tcPr>
            <w:tcW w:w="4968" w:type="dxa"/>
          </w:tcPr>
          <w:p w14:paraId="0D4F045F" w14:textId="17E0BCE8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F31093">
              <w:rPr>
                <w:b/>
              </w:rPr>
              <w:t>Source 10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2B6766D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82ABF3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8E0EDA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0A8F5E" w14:textId="411777DE" w:rsidR="003C6A05" w:rsidRDefault="003B6625">
                  <w:pPr>
                    <w:jc w:val="right"/>
                  </w:pPr>
                  <w:r>
                    <w:t>INV-1054</w:t>
                  </w:r>
                </w:p>
              </w:tc>
            </w:tr>
            <w:tr w:rsidR="003C6A05" w14:paraId="3DAEE1D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AF7B34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A540AB" w14:textId="74A37441" w:rsidR="003C6A05" w:rsidRDefault="00717DE2">
                  <w:pPr>
                    <w:jc w:val="right"/>
                  </w:pPr>
                  <w:r>
                    <w:t>ORD-5054</w:t>
                  </w:r>
                </w:p>
              </w:tc>
            </w:tr>
            <w:tr w:rsidR="003C6A05" w14:paraId="227E235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91A1F4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301AB9" w14:textId="33E2A3A7" w:rsidR="003C6A05" w:rsidRDefault="00B3745D">
                  <w:pPr>
                    <w:jc w:val="right"/>
                  </w:pPr>
                  <w:r>
                    <w:t>2026-07-11</w:t>
                  </w:r>
                </w:p>
              </w:tc>
            </w:tr>
            <w:tr w:rsidR="003C6A05" w14:paraId="522DB0A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C1DBAD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B965AFE" w14:textId="1F3DA279" w:rsidR="003C6A05" w:rsidRDefault="00A744C8">
                  <w:pPr>
                    <w:jc w:val="right"/>
                  </w:pPr>
                  <w:r>
                    <w:t>2026-07-25</w:t>
                  </w:r>
                </w:p>
              </w:tc>
            </w:tr>
            <w:tr w:rsidR="003C6A05" w14:paraId="10E3319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DE72D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9E8BE8F" w14:textId="3EE597C1" w:rsidR="003C6A05" w:rsidRDefault="00344AE5">
                  <w:pPr>
                    <w:jc w:val="right"/>
                  </w:pPr>
                  <w:r>
                    <w:t>$</w:t>
                  </w:r>
                  <w:r w:rsidR="004C417D">
                    <w:t>717.48</w:t>
                  </w:r>
                </w:p>
              </w:tc>
            </w:tr>
          </w:tbl>
          <w:p w14:paraId="76F340AE" w14:textId="77777777" w:rsidR="003C6A05" w:rsidRDefault="003C6A05"/>
        </w:tc>
      </w:tr>
    </w:tbl>
    <w:p w14:paraId="7CCBC460" w14:textId="77777777" w:rsidR="003C6A05" w:rsidRDefault="003C6A05">
      <w:pPr>
        <w:spacing w:before="400"/>
      </w:pPr>
    </w:p>
    <w:p w14:paraId="3039A3D1" w14:textId="51BC43AA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F42ED0">
        <w:rPr>
          <w:b/>
        </w:rPr>
        <w:t>Destination 4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E4E5607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5C65321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E4720D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C47B5A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BD06F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C0C7F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C4E65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6EDC7FE7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6FEE8E" w14:textId="2DBDD322" w:rsidR="003C6A05" w:rsidRDefault="00C62901">
            <w:pPr>
              <w:jc w:val="right"/>
            </w:pPr>
            <w:r>
              <w:t>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1FA810" w14:textId="77777777" w:rsidR="003C6A05" w:rsidRDefault="00D02417">
            <w:r>
              <w:rPr>
                <w:b/>
              </w:rPr>
              <w:t>Web Design</w:t>
            </w:r>
          </w:p>
          <w:p w14:paraId="7A7F258E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D0BE2E" w14:textId="52F3B034" w:rsidR="003C6A05" w:rsidRDefault="00D02417">
            <w:pPr>
              <w:jc w:val="right"/>
            </w:pPr>
            <w:r>
              <w:t>$</w:t>
            </w:r>
            <w:r w:rsidR="00A34AC0">
              <w:t>130.45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1CE5D2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A96D8D" w14:textId="3C14A447" w:rsidR="003C6A05" w:rsidRDefault="00872553">
            <w:pPr>
              <w:jc w:val="right"/>
            </w:pPr>
            <w:r>
              <w:t>652.25</w:t>
            </w:r>
          </w:p>
        </w:tc>
      </w:tr>
    </w:tbl>
    <w:p w14:paraId="1C23BE47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7268678" w14:textId="77777777">
        <w:trPr>
          <w:jc w:val="center"/>
        </w:trPr>
        <w:tc>
          <w:tcPr>
            <w:tcW w:w="4968" w:type="dxa"/>
          </w:tcPr>
          <w:p w14:paraId="224758E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262B393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15CD6BA2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33FBB6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F04CA31" w14:textId="33FD2B9A" w:rsidR="003C6A05" w:rsidRDefault="00872553">
                  <w:pPr>
                    <w:jc w:val="right"/>
                  </w:pPr>
                  <w:r>
                    <w:t>652.25</w:t>
                  </w:r>
                </w:p>
              </w:tc>
            </w:tr>
            <w:tr w:rsidR="003C6A05" w14:paraId="5D85F18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4A6D15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EB8AB07" w14:textId="628BA735" w:rsidR="003C6A05" w:rsidRDefault="00D02417">
                  <w:pPr>
                    <w:jc w:val="right"/>
                  </w:pPr>
                  <w:r>
                    <w:t>$</w:t>
                  </w:r>
                  <w:r w:rsidR="00AD66E3">
                    <w:t>65.23</w:t>
                  </w:r>
                </w:p>
              </w:tc>
            </w:tr>
            <w:tr w:rsidR="003C6A05" w14:paraId="7BC6E0C7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68F948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D4283CA" w14:textId="353E4623" w:rsidR="003C6A05" w:rsidRDefault="004C417D">
                  <w:pPr>
                    <w:jc w:val="right"/>
                  </w:pPr>
                  <w:r>
                    <w:t>717.48</w:t>
                  </w:r>
                </w:p>
              </w:tc>
            </w:tr>
          </w:tbl>
          <w:p w14:paraId="17AA3100" w14:textId="77777777" w:rsidR="003C6A05" w:rsidRDefault="003C6A05"/>
        </w:tc>
      </w:tr>
    </w:tbl>
    <w:p w14:paraId="1C018FA6" w14:textId="77777777" w:rsidR="003C6A05" w:rsidRDefault="003C6A05">
      <w:pPr>
        <w:spacing w:before="800"/>
      </w:pPr>
    </w:p>
    <w:p w14:paraId="02F09612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069639">
    <w:abstractNumId w:val="8"/>
  </w:num>
  <w:num w:numId="2" w16cid:durableId="158271561">
    <w:abstractNumId w:val="6"/>
  </w:num>
  <w:num w:numId="3" w16cid:durableId="1964771218">
    <w:abstractNumId w:val="5"/>
  </w:num>
  <w:num w:numId="4" w16cid:durableId="1589537560">
    <w:abstractNumId w:val="4"/>
  </w:num>
  <w:num w:numId="5" w16cid:durableId="2079784969">
    <w:abstractNumId w:val="7"/>
  </w:num>
  <w:num w:numId="6" w16cid:durableId="1305623918">
    <w:abstractNumId w:val="3"/>
  </w:num>
  <w:num w:numId="7" w16cid:durableId="1365248283">
    <w:abstractNumId w:val="2"/>
  </w:num>
  <w:num w:numId="8" w16cid:durableId="1740714986">
    <w:abstractNumId w:val="1"/>
  </w:num>
  <w:num w:numId="9" w16cid:durableId="34945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26F90"/>
    <w:rsid w:val="00344AE5"/>
    <w:rsid w:val="003B6625"/>
    <w:rsid w:val="003C6A05"/>
    <w:rsid w:val="004C417D"/>
    <w:rsid w:val="00690E7F"/>
    <w:rsid w:val="00717DE2"/>
    <w:rsid w:val="00872553"/>
    <w:rsid w:val="00A34AC0"/>
    <w:rsid w:val="00A744C8"/>
    <w:rsid w:val="00AA1D8D"/>
    <w:rsid w:val="00AD66E3"/>
    <w:rsid w:val="00B3745D"/>
    <w:rsid w:val="00B47730"/>
    <w:rsid w:val="00C62901"/>
    <w:rsid w:val="00CB0664"/>
    <w:rsid w:val="00D02417"/>
    <w:rsid w:val="00DA6C1F"/>
    <w:rsid w:val="00E45823"/>
    <w:rsid w:val="00F31093"/>
    <w:rsid w:val="00F42E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AE78E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2026-07-21T17:28:00Z</cp:lastPrinted>
  <dcterms:created xsi:type="dcterms:W3CDTF">2013-12-23T23:15:00Z</dcterms:created>
  <dcterms:modified xsi:type="dcterms:W3CDTF">2026-07-21T17:28:00Z</dcterms:modified>
  <cp:category/>
</cp:coreProperties>
</file>