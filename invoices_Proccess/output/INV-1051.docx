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6A551E6" w14:textId="77777777">
        <w:trPr>
          <w:jc w:val="center"/>
        </w:trPr>
        <w:tc>
          <w:tcPr>
            <w:tcW w:w="4968" w:type="dxa"/>
          </w:tcPr>
          <w:p w14:paraId="683F98CC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6AD5C9A3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2F43BCBF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BFAA4EC" w14:textId="77777777">
        <w:trPr>
          <w:jc w:val="center"/>
        </w:trPr>
        <w:tc>
          <w:tcPr>
            <w:tcW w:w="4968" w:type="dxa"/>
          </w:tcPr>
          <w:p w14:paraId="54ACBD35" w14:textId="21CB422C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91122E">
              <w:rPr>
                <w:b/>
              </w:rPr>
              <w:t>Source 4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1E38196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33C1BB9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FEEF71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D8AE00A" w14:textId="133D3442" w:rsidR="003C6A05" w:rsidRDefault="001A0503">
                  <w:pPr>
                    <w:jc w:val="right"/>
                  </w:pPr>
                  <w:r>
                    <w:t>INV-1051</w:t>
                  </w:r>
                </w:p>
              </w:tc>
            </w:tr>
            <w:tr w:rsidR="003C6A05" w14:paraId="18F028A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A45A50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CD816D1" w14:textId="74171A24" w:rsidR="003C6A05" w:rsidRDefault="00CA4179">
                  <w:pPr>
                    <w:jc w:val="right"/>
                  </w:pPr>
                  <w:r>
                    <w:t>ORD-5051</w:t>
                  </w:r>
                </w:p>
              </w:tc>
            </w:tr>
            <w:tr w:rsidR="003C6A05" w14:paraId="5E92796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53F7D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056D768" w14:textId="6A8128AB" w:rsidR="003C6A05" w:rsidRDefault="00026E5F">
                  <w:pPr>
                    <w:jc w:val="right"/>
                  </w:pPr>
                  <w:r>
                    <w:t>2026-06-28</w:t>
                  </w:r>
                </w:p>
              </w:tc>
            </w:tr>
            <w:tr w:rsidR="003C6A05" w14:paraId="69D31A1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447A52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98A3DD" w14:textId="209BE400" w:rsidR="003C6A05" w:rsidRDefault="00B2613A">
                  <w:pPr>
                    <w:jc w:val="right"/>
                  </w:pPr>
                  <w:r>
                    <w:t>2026-07-12</w:t>
                  </w:r>
                </w:p>
              </w:tc>
            </w:tr>
            <w:tr w:rsidR="003C6A05" w14:paraId="1CBA1E4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29BF4A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404F1BA" w14:textId="4EEBFE94" w:rsidR="003C6A05" w:rsidRDefault="00344AE5">
                  <w:pPr>
                    <w:jc w:val="right"/>
                  </w:pPr>
                  <w:r>
                    <w:t>$</w:t>
                  </w:r>
                  <w:r w:rsidR="001B71F4">
                    <w:t>643.56</w:t>
                  </w:r>
                </w:p>
              </w:tc>
            </w:tr>
          </w:tbl>
          <w:p w14:paraId="2B274123" w14:textId="77777777" w:rsidR="003C6A05" w:rsidRDefault="003C6A05"/>
        </w:tc>
      </w:tr>
    </w:tbl>
    <w:p w14:paraId="7995B6F7" w14:textId="77777777" w:rsidR="003C6A05" w:rsidRDefault="003C6A05">
      <w:pPr>
        <w:spacing w:before="400"/>
      </w:pPr>
    </w:p>
    <w:p w14:paraId="7F991BA3" w14:textId="7C8496D3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F1588C">
        <w:rPr>
          <w:b/>
        </w:rPr>
        <w:t>Destination 3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2FC62A70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6215666C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56C5A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BE995FE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2C3AE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DD16C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BF75C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2A4BFF20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0719FE" w14:textId="2B520C64" w:rsidR="003C6A05" w:rsidRDefault="002B3CF0">
            <w:pPr>
              <w:jc w:val="right"/>
            </w:pPr>
            <w:r>
              <w:t>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7D2088" w14:textId="77777777" w:rsidR="003C6A05" w:rsidRDefault="00D02417">
            <w:r>
              <w:rPr>
                <w:b/>
              </w:rPr>
              <w:t>Web Design</w:t>
            </w:r>
          </w:p>
          <w:p w14:paraId="3455D387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A0BEE1" w14:textId="49EB9EFE" w:rsidR="003C6A05" w:rsidRDefault="00D02417">
            <w:pPr>
              <w:jc w:val="right"/>
            </w:pPr>
            <w:r>
              <w:t>$</w:t>
            </w:r>
            <w:r w:rsidR="00282B50">
              <w:t>117.01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C7999A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5C76F2" w14:textId="34697057" w:rsidR="003C6A05" w:rsidRDefault="00F247D1">
            <w:pPr>
              <w:jc w:val="right"/>
            </w:pPr>
            <w:r>
              <w:t>585.05</w:t>
            </w:r>
          </w:p>
        </w:tc>
      </w:tr>
    </w:tbl>
    <w:p w14:paraId="408746F7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060A2E3" w14:textId="77777777">
        <w:trPr>
          <w:jc w:val="center"/>
        </w:trPr>
        <w:tc>
          <w:tcPr>
            <w:tcW w:w="4968" w:type="dxa"/>
          </w:tcPr>
          <w:p w14:paraId="20BA517E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26D5077F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43B6350B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58D59D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ABD8579" w14:textId="57ADC53C" w:rsidR="003C6A05" w:rsidRDefault="00F247D1">
                  <w:pPr>
                    <w:jc w:val="right"/>
                  </w:pPr>
                  <w:r>
                    <w:t>585.05</w:t>
                  </w:r>
                </w:p>
              </w:tc>
            </w:tr>
            <w:tr w:rsidR="003C6A05" w14:paraId="5B60CB4E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01DC8C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1AC55B4" w14:textId="6A4F97D9" w:rsidR="003C6A05" w:rsidRDefault="00D02417">
                  <w:pPr>
                    <w:jc w:val="right"/>
                  </w:pPr>
                  <w:r>
                    <w:t>$</w:t>
                  </w:r>
                  <w:r w:rsidR="00426A2A">
                    <w:t>58.51</w:t>
                  </w:r>
                </w:p>
              </w:tc>
            </w:tr>
            <w:tr w:rsidR="003C6A05" w14:paraId="74505734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B64654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58E0486" w14:textId="5F3C1385" w:rsidR="003C6A05" w:rsidRDefault="001B71F4">
                  <w:pPr>
                    <w:jc w:val="right"/>
                  </w:pPr>
                  <w:r>
                    <w:t>643.56</w:t>
                  </w:r>
                </w:p>
              </w:tc>
            </w:tr>
          </w:tbl>
          <w:p w14:paraId="492E4D84" w14:textId="77777777" w:rsidR="003C6A05" w:rsidRDefault="003C6A05"/>
        </w:tc>
      </w:tr>
    </w:tbl>
    <w:p w14:paraId="6655A173" w14:textId="77777777" w:rsidR="003C6A05" w:rsidRDefault="003C6A05">
      <w:pPr>
        <w:spacing w:before="800"/>
      </w:pPr>
    </w:p>
    <w:p w14:paraId="7E1FA173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470475">
    <w:abstractNumId w:val="8"/>
  </w:num>
  <w:num w:numId="2" w16cid:durableId="1742407314">
    <w:abstractNumId w:val="6"/>
  </w:num>
  <w:num w:numId="3" w16cid:durableId="1554611605">
    <w:abstractNumId w:val="5"/>
  </w:num>
  <w:num w:numId="4" w16cid:durableId="1184591535">
    <w:abstractNumId w:val="4"/>
  </w:num>
  <w:num w:numId="5" w16cid:durableId="2106143418">
    <w:abstractNumId w:val="7"/>
  </w:num>
  <w:num w:numId="6" w16cid:durableId="1117335806">
    <w:abstractNumId w:val="3"/>
  </w:num>
  <w:num w:numId="7" w16cid:durableId="1950115559">
    <w:abstractNumId w:val="2"/>
  </w:num>
  <w:num w:numId="8" w16cid:durableId="1095593323">
    <w:abstractNumId w:val="1"/>
  </w:num>
  <w:num w:numId="9" w16cid:durableId="146049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5F"/>
    <w:rsid w:val="00034616"/>
    <w:rsid w:val="0006063C"/>
    <w:rsid w:val="0015074B"/>
    <w:rsid w:val="00197A97"/>
    <w:rsid w:val="001A0503"/>
    <w:rsid w:val="001B71F4"/>
    <w:rsid w:val="00282B50"/>
    <w:rsid w:val="0029639D"/>
    <w:rsid w:val="002B3CF0"/>
    <w:rsid w:val="00326F90"/>
    <w:rsid w:val="00344AE5"/>
    <w:rsid w:val="003C6A05"/>
    <w:rsid w:val="00426A2A"/>
    <w:rsid w:val="00690E7F"/>
    <w:rsid w:val="0091122E"/>
    <w:rsid w:val="00AA1D8D"/>
    <w:rsid w:val="00B2613A"/>
    <w:rsid w:val="00B47730"/>
    <w:rsid w:val="00CA4179"/>
    <w:rsid w:val="00CB0664"/>
    <w:rsid w:val="00D02417"/>
    <w:rsid w:val="00DA6C1F"/>
    <w:rsid w:val="00E45823"/>
    <w:rsid w:val="00F1588C"/>
    <w:rsid w:val="00F247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F26E6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2026-07-21T17:27:00Z</cp:lastPrinted>
  <dcterms:created xsi:type="dcterms:W3CDTF">2013-12-23T23:15:00Z</dcterms:created>
  <dcterms:modified xsi:type="dcterms:W3CDTF">2026-07-21T17:27:00Z</dcterms:modified>
  <cp:category/>
</cp:coreProperties>
</file>