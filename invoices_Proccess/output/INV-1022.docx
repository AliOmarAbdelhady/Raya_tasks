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E2326AF" w14:textId="77777777">
        <w:trPr>
          <w:jc w:val="center"/>
        </w:trPr>
        <w:tc>
          <w:tcPr>
            <w:tcW w:w="4968" w:type="dxa"/>
          </w:tcPr>
          <w:p w14:paraId="7CE941FC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1B956A7E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58FE94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A782EF9" w14:textId="77777777">
        <w:trPr>
          <w:jc w:val="center"/>
        </w:trPr>
        <w:tc>
          <w:tcPr>
            <w:tcW w:w="4968" w:type="dxa"/>
          </w:tcPr>
          <w:p w14:paraId="6CF54399" w14:textId="50EA94D4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2E779F">
              <w:rPr>
                <w:b/>
              </w:rPr>
              <w:t>Source 5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82F399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BA3C11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6C2581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8BB11B9" w14:textId="2855936D" w:rsidR="003C6A05" w:rsidRDefault="00237A3B">
                  <w:pPr>
                    <w:jc w:val="right"/>
                  </w:pPr>
                  <w:r>
                    <w:t>INV-1022</w:t>
                  </w:r>
                </w:p>
              </w:tc>
            </w:tr>
            <w:tr w:rsidR="003C6A05" w14:paraId="4679BEA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339C3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FCFCC4" w14:textId="5D669314" w:rsidR="003C6A05" w:rsidRDefault="00966C67">
                  <w:pPr>
                    <w:jc w:val="right"/>
                  </w:pPr>
                  <w:r>
                    <w:t>ORD-5022</w:t>
                  </w:r>
                </w:p>
              </w:tc>
            </w:tr>
            <w:tr w:rsidR="003C6A05" w14:paraId="2C390B9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94B3A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BD38CE" w14:textId="436F8516" w:rsidR="003C6A05" w:rsidRDefault="00C166D3">
                  <w:pPr>
                    <w:jc w:val="right"/>
                  </w:pPr>
                  <w:r>
                    <w:t>2026-06-30</w:t>
                  </w:r>
                </w:p>
              </w:tc>
            </w:tr>
            <w:tr w:rsidR="003C6A05" w14:paraId="42A3693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7E175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7513D24" w14:textId="3C9270DB" w:rsidR="003C6A05" w:rsidRDefault="00A863E8">
                  <w:pPr>
                    <w:jc w:val="right"/>
                  </w:pPr>
                  <w:r>
                    <w:t>2026-07-14</w:t>
                  </w:r>
                </w:p>
              </w:tc>
            </w:tr>
            <w:tr w:rsidR="003C6A05" w14:paraId="2F502EA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0751D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DBAB87" w14:textId="3363E6E5" w:rsidR="003C6A05" w:rsidRDefault="00344AE5">
                  <w:pPr>
                    <w:jc w:val="right"/>
                  </w:pPr>
                  <w:r>
                    <w:t>$</w:t>
                  </w:r>
                  <w:r w:rsidR="001F313F">
                    <w:t>437.65</w:t>
                  </w:r>
                </w:p>
              </w:tc>
            </w:tr>
          </w:tbl>
          <w:p w14:paraId="3219FFD4" w14:textId="77777777" w:rsidR="003C6A05" w:rsidRDefault="003C6A05"/>
        </w:tc>
      </w:tr>
    </w:tbl>
    <w:p w14:paraId="5FAEE0D2" w14:textId="77777777" w:rsidR="003C6A05" w:rsidRDefault="003C6A05">
      <w:pPr>
        <w:spacing w:before="400"/>
      </w:pPr>
    </w:p>
    <w:p w14:paraId="52F3B460" w14:textId="3BEDD23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8247AB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A5BA9C7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013C3CCF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8D2E8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3DE455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6D3FB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31F0C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EDC21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3B0B59B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F5911C" w14:textId="6C579651" w:rsidR="003C6A05" w:rsidRDefault="00F2419B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CCDD0E" w14:textId="77777777" w:rsidR="003C6A05" w:rsidRDefault="00D02417">
            <w:r>
              <w:rPr>
                <w:b/>
              </w:rPr>
              <w:t>Web Design</w:t>
            </w:r>
          </w:p>
          <w:p w14:paraId="2749271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6DA8B9" w14:textId="2FE0B5E6" w:rsidR="003C6A05" w:rsidRDefault="00D02417">
            <w:pPr>
              <w:jc w:val="right"/>
            </w:pPr>
            <w:r>
              <w:t>$</w:t>
            </w:r>
            <w:r w:rsidR="00040E3A">
              <w:t>66.31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EE955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E476DC" w14:textId="3934B628" w:rsidR="003C6A05" w:rsidRDefault="008A6EFB">
            <w:pPr>
              <w:jc w:val="right"/>
            </w:pPr>
            <w:r>
              <w:t>397.86</w:t>
            </w:r>
          </w:p>
        </w:tc>
      </w:tr>
    </w:tbl>
    <w:p w14:paraId="4D33D36C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52D9985" w14:textId="77777777">
        <w:trPr>
          <w:jc w:val="center"/>
        </w:trPr>
        <w:tc>
          <w:tcPr>
            <w:tcW w:w="4968" w:type="dxa"/>
          </w:tcPr>
          <w:p w14:paraId="5842C773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4EA723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B842E5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2CE0A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1B4433C" w14:textId="5BB8ECB3" w:rsidR="003C6A05" w:rsidRDefault="008A6EFB">
                  <w:pPr>
                    <w:jc w:val="right"/>
                  </w:pPr>
                  <w:r>
                    <w:t>397.86</w:t>
                  </w:r>
                </w:p>
              </w:tc>
            </w:tr>
            <w:tr w:rsidR="003C6A05" w14:paraId="5A932A2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8F280E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A48167B" w14:textId="4ABACF66" w:rsidR="003C6A05" w:rsidRDefault="00D02417">
                  <w:pPr>
                    <w:jc w:val="right"/>
                  </w:pPr>
                  <w:r>
                    <w:t>$</w:t>
                  </w:r>
                  <w:r w:rsidR="002B437C">
                    <w:t>39.79</w:t>
                  </w:r>
                </w:p>
              </w:tc>
            </w:tr>
            <w:tr w:rsidR="003C6A05" w14:paraId="309D8F5F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AC3E55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8431586" w14:textId="2F4BFF87" w:rsidR="003C6A05" w:rsidRDefault="001F313F">
                  <w:pPr>
                    <w:jc w:val="right"/>
                  </w:pPr>
                  <w:r>
                    <w:t>437.65</w:t>
                  </w:r>
                </w:p>
              </w:tc>
            </w:tr>
          </w:tbl>
          <w:p w14:paraId="2791F340" w14:textId="77777777" w:rsidR="003C6A05" w:rsidRDefault="003C6A05"/>
        </w:tc>
      </w:tr>
    </w:tbl>
    <w:p w14:paraId="616750CA" w14:textId="77777777" w:rsidR="003C6A05" w:rsidRDefault="003C6A05">
      <w:pPr>
        <w:spacing w:before="800"/>
      </w:pPr>
    </w:p>
    <w:p w14:paraId="53934E8A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438853">
    <w:abstractNumId w:val="8"/>
  </w:num>
  <w:num w:numId="2" w16cid:durableId="2143572936">
    <w:abstractNumId w:val="6"/>
  </w:num>
  <w:num w:numId="3" w16cid:durableId="1155493808">
    <w:abstractNumId w:val="5"/>
  </w:num>
  <w:num w:numId="4" w16cid:durableId="683554590">
    <w:abstractNumId w:val="4"/>
  </w:num>
  <w:num w:numId="5" w16cid:durableId="2091386436">
    <w:abstractNumId w:val="7"/>
  </w:num>
  <w:num w:numId="6" w16cid:durableId="1695501264">
    <w:abstractNumId w:val="3"/>
  </w:num>
  <w:num w:numId="7" w16cid:durableId="1211501362">
    <w:abstractNumId w:val="2"/>
  </w:num>
  <w:num w:numId="8" w16cid:durableId="273250801">
    <w:abstractNumId w:val="1"/>
  </w:num>
  <w:num w:numId="9" w16cid:durableId="38321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3A"/>
    <w:rsid w:val="0006063C"/>
    <w:rsid w:val="0015074B"/>
    <w:rsid w:val="00197A97"/>
    <w:rsid w:val="001F313F"/>
    <w:rsid w:val="00237A3B"/>
    <w:rsid w:val="0029639D"/>
    <w:rsid w:val="002B437C"/>
    <w:rsid w:val="002E779F"/>
    <w:rsid w:val="00326F90"/>
    <w:rsid w:val="00344AE5"/>
    <w:rsid w:val="003C6A05"/>
    <w:rsid w:val="00690E7F"/>
    <w:rsid w:val="008247AB"/>
    <w:rsid w:val="008A6EFB"/>
    <w:rsid w:val="00966C67"/>
    <w:rsid w:val="00A863E8"/>
    <w:rsid w:val="00AA1D8D"/>
    <w:rsid w:val="00B47730"/>
    <w:rsid w:val="00C166D3"/>
    <w:rsid w:val="00CB0664"/>
    <w:rsid w:val="00D02417"/>
    <w:rsid w:val="00DA6C1F"/>
    <w:rsid w:val="00E45823"/>
    <w:rsid w:val="00F24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D737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