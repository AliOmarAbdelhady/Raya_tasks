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7D0DD04" w14:textId="77777777">
        <w:trPr>
          <w:jc w:val="center"/>
        </w:trPr>
        <w:tc>
          <w:tcPr>
            <w:tcW w:w="4968" w:type="dxa"/>
          </w:tcPr>
          <w:p w14:paraId="7B025B7E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47CEE5B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2BBD8FD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0919C54" w14:textId="77777777">
        <w:trPr>
          <w:jc w:val="center"/>
        </w:trPr>
        <w:tc>
          <w:tcPr>
            <w:tcW w:w="4968" w:type="dxa"/>
          </w:tcPr>
          <w:p w14:paraId="0B804964" w14:textId="1CF19C89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C06C56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38C2EE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2A68739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EF7EB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5DD6B41" w14:textId="2C76E137" w:rsidR="003C6A05" w:rsidRDefault="00F05DAA">
                  <w:pPr>
                    <w:jc w:val="right"/>
                  </w:pPr>
                  <w:r>
                    <w:t>INV-1014</w:t>
                  </w:r>
                </w:p>
              </w:tc>
            </w:tr>
            <w:tr w:rsidR="003C6A05" w14:paraId="5B0A442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27D6B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7657A1C" w14:textId="1043F219" w:rsidR="003C6A05" w:rsidRDefault="00347C7B">
                  <w:pPr>
                    <w:jc w:val="right"/>
                  </w:pPr>
                  <w:r>
                    <w:t>ORD-5014</w:t>
                  </w:r>
                </w:p>
              </w:tc>
            </w:tr>
            <w:tr w:rsidR="003C6A05" w14:paraId="657453B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E5B76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B8DFF4" w14:textId="5EB8B6D6" w:rsidR="003C6A05" w:rsidRDefault="00E12FD6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58D0B14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ABC05D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39070F" w14:textId="1A8F71EF" w:rsidR="003C6A05" w:rsidRDefault="006D0FB0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2E2A742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2CC62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BBBC10" w14:textId="02DB3DA8" w:rsidR="003C6A05" w:rsidRDefault="00344AE5">
                  <w:pPr>
                    <w:jc w:val="right"/>
                  </w:pPr>
                  <w:r>
                    <w:t>$</w:t>
                  </w:r>
                  <w:r w:rsidR="00DC062C">
                    <w:t>196.83</w:t>
                  </w:r>
                </w:p>
              </w:tc>
            </w:tr>
          </w:tbl>
          <w:p w14:paraId="2DB5BFF3" w14:textId="77777777" w:rsidR="003C6A05" w:rsidRDefault="003C6A05"/>
        </w:tc>
      </w:tr>
    </w:tbl>
    <w:p w14:paraId="5D270E31" w14:textId="77777777" w:rsidR="003C6A05" w:rsidRDefault="003C6A05">
      <w:pPr>
        <w:spacing w:before="400"/>
      </w:pPr>
    </w:p>
    <w:p w14:paraId="3E58592C" w14:textId="187F7336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D901DB">
        <w:rPr>
          <w:b/>
        </w:rPr>
        <w:t>Destination 1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E61D1FC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79DB9F0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C1AB0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CC1140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BEA3E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A3DFF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D2EB6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663EC2B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F31F21" w14:textId="505B9868" w:rsidR="003C6A05" w:rsidRDefault="00BA1D7D">
            <w:pPr>
              <w:jc w:val="right"/>
            </w:pPr>
            <w:r>
              <w:t>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FE00E5" w14:textId="77777777" w:rsidR="003C6A05" w:rsidRDefault="00D02417">
            <w:r>
              <w:rPr>
                <w:b/>
              </w:rPr>
              <w:t>Web Design</w:t>
            </w:r>
          </w:p>
          <w:p w14:paraId="587504BE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43C5AB" w14:textId="4FA940DA" w:rsidR="003C6A05" w:rsidRDefault="00D02417">
            <w:pPr>
              <w:jc w:val="right"/>
            </w:pPr>
            <w:r>
              <w:t>$</w:t>
            </w:r>
            <w:r w:rsidR="003A7F48">
              <w:t>89.47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02E006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593B24" w14:textId="4664C29B" w:rsidR="003C6A05" w:rsidRDefault="00FA1168">
            <w:pPr>
              <w:jc w:val="right"/>
            </w:pPr>
            <w:r>
              <w:t>178.94</w:t>
            </w:r>
          </w:p>
        </w:tc>
      </w:tr>
    </w:tbl>
    <w:p w14:paraId="10C1FE18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7BD1786" w14:textId="77777777">
        <w:trPr>
          <w:jc w:val="center"/>
        </w:trPr>
        <w:tc>
          <w:tcPr>
            <w:tcW w:w="4968" w:type="dxa"/>
          </w:tcPr>
          <w:p w14:paraId="7D3D96F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ED6518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96D72EA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F03B94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CE7F34C" w14:textId="38A457AB" w:rsidR="003C6A05" w:rsidRDefault="00FA1168">
                  <w:pPr>
                    <w:jc w:val="right"/>
                  </w:pPr>
                  <w:r>
                    <w:t>178.94</w:t>
                  </w:r>
                </w:p>
              </w:tc>
            </w:tr>
            <w:tr w:rsidR="003C6A05" w14:paraId="0FD25A6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6DE5FB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C0AA7C1" w14:textId="098D7DCB" w:rsidR="003C6A05" w:rsidRDefault="00D02417">
                  <w:pPr>
                    <w:jc w:val="right"/>
                  </w:pPr>
                  <w:r>
                    <w:t>$</w:t>
                  </w:r>
                  <w:r w:rsidR="009D2A45">
                    <w:t>17.89</w:t>
                  </w:r>
                </w:p>
              </w:tc>
            </w:tr>
            <w:tr w:rsidR="003C6A05" w14:paraId="35E9C356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3E2D93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B4DF5E" w14:textId="32BC2402" w:rsidR="003C6A05" w:rsidRDefault="00DC062C">
                  <w:pPr>
                    <w:jc w:val="right"/>
                  </w:pPr>
                  <w:r>
                    <w:t>196.83</w:t>
                  </w:r>
                </w:p>
              </w:tc>
            </w:tr>
          </w:tbl>
          <w:p w14:paraId="63F777D5" w14:textId="77777777" w:rsidR="003C6A05" w:rsidRDefault="003C6A05"/>
        </w:tc>
      </w:tr>
    </w:tbl>
    <w:p w14:paraId="1C3C2DCC" w14:textId="77777777" w:rsidR="003C6A05" w:rsidRDefault="003C6A05">
      <w:pPr>
        <w:spacing w:before="800"/>
      </w:pPr>
    </w:p>
    <w:p w14:paraId="4BB5B4D7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712587">
    <w:abstractNumId w:val="8"/>
  </w:num>
  <w:num w:numId="2" w16cid:durableId="237371444">
    <w:abstractNumId w:val="6"/>
  </w:num>
  <w:num w:numId="3" w16cid:durableId="1140030741">
    <w:abstractNumId w:val="5"/>
  </w:num>
  <w:num w:numId="4" w16cid:durableId="1492208617">
    <w:abstractNumId w:val="4"/>
  </w:num>
  <w:num w:numId="5" w16cid:durableId="796293394">
    <w:abstractNumId w:val="7"/>
  </w:num>
  <w:num w:numId="6" w16cid:durableId="33047673">
    <w:abstractNumId w:val="3"/>
  </w:num>
  <w:num w:numId="7" w16cid:durableId="728185887">
    <w:abstractNumId w:val="2"/>
  </w:num>
  <w:num w:numId="8" w16cid:durableId="1778211489">
    <w:abstractNumId w:val="1"/>
  </w:num>
  <w:num w:numId="9" w16cid:durableId="1967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47C7B"/>
    <w:rsid w:val="003A7F48"/>
    <w:rsid w:val="003C6A05"/>
    <w:rsid w:val="00690E7F"/>
    <w:rsid w:val="006D0FB0"/>
    <w:rsid w:val="009D2A45"/>
    <w:rsid w:val="00AA1D8D"/>
    <w:rsid w:val="00B47730"/>
    <w:rsid w:val="00BA1D7D"/>
    <w:rsid w:val="00C06C56"/>
    <w:rsid w:val="00CB0664"/>
    <w:rsid w:val="00D02417"/>
    <w:rsid w:val="00D901DB"/>
    <w:rsid w:val="00DA6C1F"/>
    <w:rsid w:val="00DC062C"/>
    <w:rsid w:val="00E12FD6"/>
    <w:rsid w:val="00E45823"/>
    <w:rsid w:val="00F05DAA"/>
    <w:rsid w:val="00FA1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2FDC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