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0EAF2F6" w14:textId="77777777">
        <w:trPr>
          <w:jc w:val="center"/>
        </w:trPr>
        <w:tc>
          <w:tcPr>
            <w:tcW w:w="4968" w:type="dxa"/>
          </w:tcPr>
          <w:p w14:paraId="278CE7A7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639FB4E0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07764F7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3BCD992" w14:textId="77777777">
        <w:trPr>
          <w:jc w:val="center"/>
        </w:trPr>
        <w:tc>
          <w:tcPr>
            <w:tcW w:w="4968" w:type="dxa"/>
          </w:tcPr>
          <w:p w14:paraId="0F6927E8" w14:textId="15164E52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43B0B">
              <w:rPr>
                <w:b/>
              </w:rPr>
              <w:t>Source 8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02CBBD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4F6ED5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F2FB2D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3EC2291" w14:textId="7413A934" w:rsidR="003C6A05" w:rsidRDefault="00797080">
                  <w:pPr>
                    <w:jc w:val="right"/>
                  </w:pPr>
                  <w:r>
                    <w:t>INV-1017</w:t>
                  </w:r>
                </w:p>
              </w:tc>
            </w:tr>
            <w:tr w:rsidR="003C6A05" w14:paraId="7B5E00E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FFB11B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DE2A843" w14:textId="18E2CB73" w:rsidR="003C6A05" w:rsidRDefault="0003182E">
                  <w:pPr>
                    <w:jc w:val="right"/>
                  </w:pPr>
                  <w:r>
                    <w:t>ORD-5017</w:t>
                  </w:r>
                </w:p>
              </w:tc>
            </w:tr>
            <w:tr w:rsidR="003C6A05" w14:paraId="0306708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056AE8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87386C7" w14:textId="44CA0A96" w:rsidR="003C6A05" w:rsidRDefault="008A2183">
                  <w:pPr>
                    <w:jc w:val="right"/>
                  </w:pPr>
                  <w:r>
                    <w:t>2026-06-14</w:t>
                  </w:r>
                </w:p>
              </w:tc>
            </w:tr>
            <w:tr w:rsidR="003C6A05" w14:paraId="746C25A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18158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FDD8A0" w14:textId="5E7B45F3" w:rsidR="003C6A05" w:rsidRDefault="00B67EF3">
                  <w:pPr>
                    <w:jc w:val="right"/>
                  </w:pPr>
                  <w:r>
                    <w:t>2026-06-28</w:t>
                  </w:r>
                </w:p>
              </w:tc>
            </w:tr>
            <w:tr w:rsidR="003C6A05" w14:paraId="52E777C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3EE367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AD2EC2" w14:textId="59017DC6" w:rsidR="003C6A05" w:rsidRDefault="00344AE5">
                  <w:pPr>
                    <w:jc w:val="right"/>
                  </w:pPr>
                  <w:r>
                    <w:t>$</w:t>
                  </w:r>
                  <w:r w:rsidR="00F760F4">
                    <w:t>373.20</w:t>
                  </w:r>
                </w:p>
              </w:tc>
            </w:tr>
          </w:tbl>
          <w:p w14:paraId="14EA188F" w14:textId="77777777" w:rsidR="003C6A05" w:rsidRDefault="003C6A05"/>
        </w:tc>
      </w:tr>
    </w:tbl>
    <w:p w14:paraId="2EF3BC03" w14:textId="77777777" w:rsidR="003C6A05" w:rsidRDefault="003C6A05">
      <w:pPr>
        <w:spacing w:before="400"/>
      </w:pPr>
    </w:p>
    <w:p w14:paraId="5780903C" w14:textId="482D2BDC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09031A">
        <w:rPr>
          <w:b/>
        </w:rPr>
        <w:t>Destination 4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7A2A4322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F34A738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5E5A6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BFD0CE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BA341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6C6A1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2E95C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A96B42E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FFE477" w14:textId="7FFE4361" w:rsidR="003C6A05" w:rsidRDefault="00C144A9">
            <w:pPr>
              <w:jc w:val="right"/>
            </w:pPr>
            <w:r>
              <w:t>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EC69E5" w14:textId="77777777" w:rsidR="003C6A05" w:rsidRDefault="00D02417">
            <w:r>
              <w:rPr>
                <w:b/>
              </w:rPr>
              <w:t>Web Design</w:t>
            </w:r>
          </w:p>
          <w:p w14:paraId="48A746AA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4EC4BE" w14:textId="2CBB90A6" w:rsidR="003C6A05" w:rsidRDefault="00D02417">
            <w:pPr>
              <w:jc w:val="right"/>
            </w:pPr>
            <w:r>
              <w:t>$</w:t>
            </w:r>
            <w:r w:rsidR="00231939">
              <w:t>113.09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DE96D2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4CE269" w14:textId="4C82278F" w:rsidR="003C6A05" w:rsidRDefault="004B1409">
            <w:pPr>
              <w:jc w:val="right"/>
            </w:pPr>
            <w:r>
              <w:t>339.27</w:t>
            </w:r>
          </w:p>
        </w:tc>
      </w:tr>
    </w:tbl>
    <w:p w14:paraId="128B20FB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8947332" w14:textId="77777777">
        <w:trPr>
          <w:jc w:val="center"/>
        </w:trPr>
        <w:tc>
          <w:tcPr>
            <w:tcW w:w="4968" w:type="dxa"/>
          </w:tcPr>
          <w:p w14:paraId="7E7CEF9B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A0116E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0DFD008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6D77C1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3C09411" w14:textId="5004B6F7" w:rsidR="003C6A05" w:rsidRDefault="004B1409">
                  <w:pPr>
                    <w:jc w:val="right"/>
                  </w:pPr>
                  <w:r>
                    <w:t>339.27</w:t>
                  </w:r>
                </w:p>
              </w:tc>
            </w:tr>
            <w:tr w:rsidR="003C6A05" w14:paraId="13189D59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E0934C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23A5697" w14:textId="4CC4C9B4" w:rsidR="003C6A05" w:rsidRDefault="00D02417">
                  <w:pPr>
                    <w:jc w:val="right"/>
                  </w:pPr>
                  <w:r>
                    <w:t>$</w:t>
                  </w:r>
                  <w:r w:rsidR="00C83F26">
                    <w:t>33.93</w:t>
                  </w:r>
                </w:p>
              </w:tc>
            </w:tr>
            <w:tr w:rsidR="003C6A05" w14:paraId="684E055D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259258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102178B" w14:textId="06CC18E2" w:rsidR="003C6A05" w:rsidRDefault="00F760F4">
                  <w:pPr>
                    <w:jc w:val="right"/>
                  </w:pPr>
                  <w:r>
                    <w:t>373.20</w:t>
                  </w:r>
                </w:p>
              </w:tc>
            </w:tr>
          </w:tbl>
          <w:p w14:paraId="1430A0C5" w14:textId="77777777" w:rsidR="003C6A05" w:rsidRDefault="003C6A05"/>
        </w:tc>
      </w:tr>
    </w:tbl>
    <w:p w14:paraId="6213FF88" w14:textId="77777777" w:rsidR="003C6A05" w:rsidRDefault="003C6A05">
      <w:pPr>
        <w:spacing w:before="800"/>
      </w:pPr>
    </w:p>
    <w:p w14:paraId="343EF15A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755297">
    <w:abstractNumId w:val="8"/>
  </w:num>
  <w:num w:numId="2" w16cid:durableId="1711610163">
    <w:abstractNumId w:val="6"/>
  </w:num>
  <w:num w:numId="3" w16cid:durableId="45109660">
    <w:abstractNumId w:val="5"/>
  </w:num>
  <w:num w:numId="4" w16cid:durableId="1120490252">
    <w:abstractNumId w:val="4"/>
  </w:num>
  <w:num w:numId="5" w16cid:durableId="1103188209">
    <w:abstractNumId w:val="7"/>
  </w:num>
  <w:num w:numId="6" w16cid:durableId="228342503">
    <w:abstractNumId w:val="3"/>
  </w:num>
  <w:num w:numId="7" w16cid:durableId="105005795">
    <w:abstractNumId w:val="2"/>
  </w:num>
  <w:num w:numId="8" w16cid:durableId="2091006171">
    <w:abstractNumId w:val="1"/>
  </w:num>
  <w:num w:numId="9" w16cid:durableId="88167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2E"/>
    <w:rsid w:val="00034616"/>
    <w:rsid w:val="00043B0B"/>
    <w:rsid w:val="0006063C"/>
    <w:rsid w:val="0009031A"/>
    <w:rsid w:val="0015074B"/>
    <w:rsid w:val="00197A97"/>
    <w:rsid w:val="00231939"/>
    <w:rsid w:val="0029639D"/>
    <w:rsid w:val="00326F90"/>
    <w:rsid w:val="00344AE5"/>
    <w:rsid w:val="003C6A05"/>
    <w:rsid w:val="004B1409"/>
    <w:rsid w:val="00690E7F"/>
    <w:rsid w:val="00797080"/>
    <w:rsid w:val="008A2183"/>
    <w:rsid w:val="00AA1D8D"/>
    <w:rsid w:val="00B47730"/>
    <w:rsid w:val="00B67EF3"/>
    <w:rsid w:val="00C144A9"/>
    <w:rsid w:val="00C83F26"/>
    <w:rsid w:val="00CB0664"/>
    <w:rsid w:val="00D02417"/>
    <w:rsid w:val="00DA6C1F"/>
    <w:rsid w:val="00E45823"/>
    <w:rsid w:val="00F76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9A039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