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3874434" w14:textId="77777777">
        <w:trPr>
          <w:jc w:val="center"/>
        </w:trPr>
        <w:tc>
          <w:tcPr>
            <w:tcW w:w="4968" w:type="dxa"/>
          </w:tcPr>
          <w:p w14:paraId="3548868C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A5E6CF8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07505E21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9D9A7CF" w14:textId="77777777">
        <w:trPr>
          <w:jc w:val="center"/>
        </w:trPr>
        <w:tc>
          <w:tcPr>
            <w:tcW w:w="4968" w:type="dxa"/>
          </w:tcPr>
          <w:p w14:paraId="3137C64C" w14:textId="64CE85AA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7C73F4">
              <w:rPr>
                <w:b/>
              </w:rPr>
              <w:t>Source 4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43BF0ED3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4AC43F6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3A89DD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6BC8EEF" w14:textId="17B416F5" w:rsidR="003C6A05" w:rsidRDefault="00F33CA1">
                  <w:pPr>
                    <w:jc w:val="right"/>
                  </w:pPr>
                  <w:r>
                    <w:t>INV-1049</w:t>
                  </w:r>
                </w:p>
              </w:tc>
            </w:tr>
            <w:tr w:rsidR="003C6A05" w14:paraId="2A93FB7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5C0ADA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BD1CC36" w14:textId="2B740AB3" w:rsidR="003C6A05" w:rsidRDefault="00471015">
                  <w:pPr>
                    <w:jc w:val="right"/>
                  </w:pPr>
                  <w:r>
                    <w:t>ORD-5049</w:t>
                  </w:r>
                </w:p>
              </w:tc>
            </w:tr>
            <w:tr w:rsidR="003C6A05" w14:paraId="5178B63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A23323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34A38FB" w14:textId="10FEFF77" w:rsidR="003C6A05" w:rsidRDefault="002F476C">
                  <w:pPr>
                    <w:jc w:val="right"/>
                  </w:pPr>
                  <w:r>
                    <w:t>2026-06-25</w:t>
                  </w:r>
                </w:p>
              </w:tc>
            </w:tr>
            <w:tr w:rsidR="003C6A05" w14:paraId="78FEBBE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EF375A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CF5B3C6" w14:textId="57589451" w:rsidR="003C6A05" w:rsidRDefault="009F50E7">
                  <w:pPr>
                    <w:jc w:val="right"/>
                  </w:pPr>
                  <w:r>
                    <w:t>2026-07-09</w:t>
                  </w:r>
                </w:p>
              </w:tc>
            </w:tr>
            <w:tr w:rsidR="003C6A05" w14:paraId="6E02D2DB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F7B41E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69BB1DB" w14:textId="199908C8" w:rsidR="003C6A05" w:rsidRDefault="00344AE5">
                  <w:pPr>
                    <w:jc w:val="right"/>
                  </w:pPr>
                  <w:r>
                    <w:t>$</w:t>
                  </w:r>
                  <w:r w:rsidR="008E0B61">
                    <w:t>511.98</w:t>
                  </w:r>
                </w:p>
              </w:tc>
            </w:tr>
          </w:tbl>
          <w:p w14:paraId="7D601384" w14:textId="77777777" w:rsidR="003C6A05" w:rsidRDefault="003C6A05"/>
        </w:tc>
      </w:tr>
    </w:tbl>
    <w:p w14:paraId="5E07AFF3" w14:textId="77777777" w:rsidR="003C6A05" w:rsidRDefault="003C6A05">
      <w:pPr>
        <w:spacing w:before="400"/>
      </w:pPr>
    </w:p>
    <w:p w14:paraId="67F5F1DD" w14:textId="171A2FE1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A7399F">
        <w:rPr>
          <w:b/>
        </w:rPr>
        <w:t>Destination 6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614C9D66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48593A90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3F446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D2FB793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A256E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ED716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0236151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0481646C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2893DC" w14:textId="095B5846" w:rsidR="003C6A05" w:rsidRDefault="00FF4BF7">
            <w:pPr>
              <w:jc w:val="right"/>
            </w:pPr>
            <w:r>
              <w:t>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BD27D5" w14:textId="77777777" w:rsidR="003C6A05" w:rsidRDefault="00D02417">
            <w:r>
              <w:rPr>
                <w:b/>
              </w:rPr>
              <w:t>Web Design</w:t>
            </w:r>
          </w:p>
          <w:p w14:paraId="38ADBFBD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CA199B0" w14:textId="6E0ECA85" w:rsidR="003C6A05" w:rsidRDefault="00D02417">
            <w:pPr>
              <w:jc w:val="right"/>
            </w:pPr>
            <w:r>
              <w:t>$</w:t>
            </w:r>
            <w:r w:rsidR="00632154">
              <w:t>116.36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91E195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87F9A8" w14:textId="5734B55A" w:rsidR="003C6A05" w:rsidRDefault="00AB11B4">
            <w:pPr>
              <w:jc w:val="right"/>
            </w:pPr>
            <w:r>
              <w:t>465.44</w:t>
            </w:r>
          </w:p>
        </w:tc>
      </w:tr>
    </w:tbl>
    <w:p w14:paraId="72F63429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44D313D" w14:textId="77777777">
        <w:trPr>
          <w:jc w:val="center"/>
        </w:trPr>
        <w:tc>
          <w:tcPr>
            <w:tcW w:w="4968" w:type="dxa"/>
          </w:tcPr>
          <w:p w14:paraId="6A3BFA2F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19F9CF7E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639960AD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F99D64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BBD98BC" w14:textId="4DD7E222" w:rsidR="003C6A05" w:rsidRDefault="00AB11B4">
                  <w:pPr>
                    <w:jc w:val="right"/>
                  </w:pPr>
                  <w:r>
                    <w:t>465.44</w:t>
                  </w:r>
                </w:p>
              </w:tc>
            </w:tr>
            <w:tr w:rsidR="003C6A05" w14:paraId="4BFC37C2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E1EBAC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BEFDCF3" w14:textId="62E2D965" w:rsidR="003C6A05" w:rsidRDefault="00D02417">
                  <w:pPr>
                    <w:jc w:val="right"/>
                  </w:pPr>
                  <w:r>
                    <w:t>$</w:t>
                  </w:r>
                  <w:r w:rsidR="005C3893">
                    <w:t>46.54</w:t>
                  </w:r>
                </w:p>
              </w:tc>
            </w:tr>
            <w:tr w:rsidR="003C6A05" w14:paraId="38D390DE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5F3F36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ACCAB47" w14:textId="5F0C4146" w:rsidR="003C6A05" w:rsidRDefault="008E0B61">
                  <w:pPr>
                    <w:jc w:val="right"/>
                  </w:pPr>
                  <w:r>
                    <w:t>511.98</w:t>
                  </w:r>
                </w:p>
              </w:tc>
            </w:tr>
          </w:tbl>
          <w:p w14:paraId="276978D4" w14:textId="77777777" w:rsidR="003C6A05" w:rsidRDefault="003C6A05"/>
        </w:tc>
      </w:tr>
    </w:tbl>
    <w:p w14:paraId="7066AAED" w14:textId="77777777" w:rsidR="003C6A05" w:rsidRDefault="003C6A05">
      <w:pPr>
        <w:spacing w:before="800"/>
      </w:pPr>
    </w:p>
    <w:p w14:paraId="2DB84806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378420">
    <w:abstractNumId w:val="8"/>
  </w:num>
  <w:num w:numId="2" w16cid:durableId="1832718938">
    <w:abstractNumId w:val="6"/>
  </w:num>
  <w:num w:numId="3" w16cid:durableId="1605725054">
    <w:abstractNumId w:val="5"/>
  </w:num>
  <w:num w:numId="4" w16cid:durableId="292716040">
    <w:abstractNumId w:val="4"/>
  </w:num>
  <w:num w:numId="5" w16cid:durableId="1771581904">
    <w:abstractNumId w:val="7"/>
  </w:num>
  <w:num w:numId="6" w16cid:durableId="735782557">
    <w:abstractNumId w:val="3"/>
  </w:num>
  <w:num w:numId="7" w16cid:durableId="2078504144">
    <w:abstractNumId w:val="2"/>
  </w:num>
  <w:num w:numId="8" w16cid:durableId="2011980491">
    <w:abstractNumId w:val="1"/>
  </w:num>
  <w:num w:numId="9" w16cid:durableId="204243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9639D"/>
    <w:rsid w:val="002F476C"/>
    <w:rsid w:val="00326F90"/>
    <w:rsid w:val="00344AE5"/>
    <w:rsid w:val="003C6A05"/>
    <w:rsid w:val="00471015"/>
    <w:rsid w:val="005C3893"/>
    <w:rsid w:val="00632154"/>
    <w:rsid w:val="00690E7F"/>
    <w:rsid w:val="007C73F4"/>
    <w:rsid w:val="008E0B61"/>
    <w:rsid w:val="009F50E7"/>
    <w:rsid w:val="00A7399F"/>
    <w:rsid w:val="00AA1D8D"/>
    <w:rsid w:val="00AB11B4"/>
    <w:rsid w:val="00B47730"/>
    <w:rsid w:val="00CB0664"/>
    <w:rsid w:val="00D02417"/>
    <w:rsid w:val="00DA6C1F"/>
    <w:rsid w:val="00E45823"/>
    <w:rsid w:val="00F33CA1"/>
    <w:rsid w:val="00FC693F"/>
    <w:rsid w:val="00FF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AA874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2026-07-21T17:27:00Z</cp:lastPrinted>
  <dcterms:created xsi:type="dcterms:W3CDTF">2013-12-23T23:15:00Z</dcterms:created>
  <dcterms:modified xsi:type="dcterms:W3CDTF">2026-07-21T17:27:00Z</dcterms:modified>
  <cp:category/>
</cp:coreProperties>
</file>