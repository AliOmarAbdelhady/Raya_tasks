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569C5A5" w14:textId="77777777">
        <w:trPr>
          <w:jc w:val="center"/>
        </w:trPr>
        <w:tc>
          <w:tcPr>
            <w:tcW w:w="4968" w:type="dxa"/>
          </w:tcPr>
          <w:p w14:paraId="7E5FB43A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389208D6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55D024DB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D8A7E71" w14:textId="77777777">
        <w:trPr>
          <w:jc w:val="center"/>
        </w:trPr>
        <w:tc>
          <w:tcPr>
            <w:tcW w:w="4968" w:type="dxa"/>
          </w:tcPr>
          <w:p w14:paraId="2D22BE33" w14:textId="0A177EF0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A66708">
              <w:rPr>
                <w:b/>
              </w:rPr>
              <w:t>Source 1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28E77FCC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3A67251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41E83B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1AFA559" w14:textId="27BCC51B" w:rsidR="003C6A05" w:rsidRDefault="00041E60">
                  <w:pPr>
                    <w:jc w:val="right"/>
                  </w:pPr>
                  <w:r>
                    <w:t>INV-1004</w:t>
                  </w:r>
                </w:p>
              </w:tc>
            </w:tr>
            <w:tr w:rsidR="003C6A05" w14:paraId="1EDF8C0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05DFE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66C96BC" w14:textId="5A5CB96B" w:rsidR="003C6A05" w:rsidRDefault="006B19D0">
                  <w:pPr>
                    <w:jc w:val="right"/>
                  </w:pPr>
                  <w:r>
                    <w:t>ORD-5004</w:t>
                  </w:r>
                </w:p>
              </w:tc>
            </w:tr>
            <w:tr w:rsidR="003C6A05" w14:paraId="76EC0D9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10AD6D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7DF91E0" w14:textId="5CD51842" w:rsidR="003C6A05" w:rsidRDefault="005F3ADD">
                  <w:pPr>
                    <w:jc w:val="right"/>
                  </w:pPr>
                  <w:r>
                    <w:t>2026-07-03</w:t>
                  </w:r>
                </w:p>
              </w:tc>
            </w:tr>
            <w:tr w:rsidR="003C6A05" w14:paraId="6FEF1E08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8D1A58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DC7AAC4" w14:textId="2A605E63" w:rsidR="003C6A05" w:rsidRDefault="003E45C1">
                  <w:pPr>
                    <w:jc w:val="right"/>
                  </w:pPr>
                  <w:r>
                    <w:t>2026-07-17</w:t>
                  </w:r>
                </w:p>
              </w:tc>
            </w:tr>
            <w:tr w:rsidR="003C6A05" w14:paraId="08CFBD2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3600A6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67CB244" w14:textId="48E7E096" w:rsidR="003C6A05" w:rsidRDefault="00344AE5">
                  <w:pPr>
                    <w:jc w:val="right"/>
                  </w:pPr>
                  <w:r>
                    <w:t>$</w:t>
                  </w:r>
                  <w:r w:rsidR="0086301F">
                    <w:t>447.15</w:t>
                  </w:r>
                </w:p>
              </w:tc>
            </w:tr>
          </w:tbl>
          <w:p w14:paraId="24989B4C" w14:textId="77777777" w:rsidR="003C6A05" w:rsidRDefault="003C6A05"/>
        </w:tc>
      </w:tr>
    </w:tbl>
    <w:p w14:paraId="152161A3" w14:textId="77777777" w:rsidR="003C6A05" w:rsidRDefault="003C6A05">
      <w:pPr>
        <w:spacing w:before="400"/>
      </w:pPr>
    </w:p>
    <w:p w14:paraId="3CAB609D" w14:textId="76D35A4E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FA05FA">
        <w:rPr>
          <w:b/>
        </w:rPr>
        <w:t>Destination 5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15A63BEF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3358A7B5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555EB96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C3B8FF6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0ED298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7B1DF5F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DD3044C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7C244034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B26AB42" w14:textId="5FC756E4" w:rsidR="003C6A05" w:rsidRDefault="008C1838">
            <w:pPr>
              <w:jc w:val="right"/>
            </w:pPr>
            <w:r>
              <w:t>3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5850161" w14:textId="77777777" w:rsidR="003C6A05" w:rsidRDefault="00D02417">
            <w:r>
              <w:rPr>
                <w:b/>
              </w:rPr>
              <w:t>Web Design</w:t>
            </w:r>
          </w:p>
          <w:p w14:paraId="1A92D090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D57F47D" w14:textId="475CDEC2" w:rsidR="003C6A05" w:rsidRDefault="00D02417">
            <w:pPr>
              <w:jc w:val="right"/>
            </w:pPr>
            <w:r>
              <w:t>$</w:t>
            </w:r>
            <w:r w:rsidR="00EC565D">
              <w:t>135.50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24B2087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2B889A" w14:textId="26BECD99" w:rsidR="003C6A05" w:rsidRDefault="00C711AD">
            <w:pPr>
              <w:jc w:val="right"/>
            </w:pPr>
            <w:r>
              <w:t>406.50</w:t>
            </w:r>
          </w:p>
        </w:tc>
      </w:tr>
    </w:tbl>
    <w:p w14:paraId="15C00DF1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98E87D8" w14:textId="77777777">
        <w:trPr>
          <w:jc w:val="center"/>
        </w:trPr>
        <w:tc>
          <w:tcPr>
            <w:tcW w:w="4968" w:type="dxa"/>
          </w:tcPr>
          <w:p w14:paraId="03E3A48E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4F2C926F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706AA02F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BFA84A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4C04D84" w14:textId="7D873DB0" w:rsidR="003C6A05" w:rsidRDefault="00C711AD">
                  <w:pPr>
                    <w:jc w:val="right"/>
                  </w:pPr>
                  <w:r>
                    <w:t>406.50</w:t>
                  </w:r>
                </w:p>
              </w:tc>
            </w:tr>
            <w:tr w:rsidR="003C6A05" w14:paraId="57FE27E8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590261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612BD8A" w14:textId="5329F547" w:rsidR="003C6A05" w:rsidRDefault="00D02417">
                  <w:pPr>
                    <w:jc w:val="right"/>
                  </w:pPr>
                  <w:r>
                    <w:t>$</w:t>
                  </w:r>
                  <w:r w:rsidR="00CD5075">
                    <w:t>40.65</w:t>
                  </w:r>
                </w:p>
              </w:tc>
            </w:tr>
            <w:tr w:rsidR="003C6A05" w14:paraId="1E8FCFEE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C4DC1C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E0FC89B" w14:textId="4291212A" w:rsidR="003C6A05" w:rsidRDefault="0086301F">
                  <w:pPr>
                    <w:jc w:val="right"/>
                  </w:pPr>
                  <w:r>
                    <w:t>447.15</w:t>
                  </w:r>
                </w:p>
              </w:tc>
            </w:tr>
          </w:tbl>
          <w:p w14:paraId="0E28AD56" w14:textId="77777777" w:rsidR="003C6A05" w:rsidRDefault="003C6A05"/>
        </w:tc>
      </w:tr>
    </w:tbl>
    <w:p w14:paraId="7BFE4DDF" w14:textId="77777777" w:rsidR="003C6A05" w:rsidRDefault="003C6A05">
      <w:pPr>
        <w:spacing w:before="800"/>
      </w:pPr>
    </w:p>
    <w:p w14:paraId="65FE4D22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5147">
    <w:abstractNumId w:val="8"/>
  </w:num>
  <w:num w:numId="2" w16cid:durableId="71045065">
    <w:abstractNumId w:val="6"/>
  </w:num>
  <w:num w:numId="3" w16cid:durableId="1576672480">
    <w:abstractNumId w:val="5"/>
  </w:num>
  <w:num w:numId="4" w16cid:durableId="694884758">
    <w:abstractNumId w:val="4"/>
  </w:num>
  <w:num w:numId="5" w16cid:durableId="369763212">
    <w:abstractNumId w:val="7"/>
  </w:num>
  <w:num w:numId="6" w16cid:durableId="270673350">
    <w:abstractNumId w:val="3"/>
  </w:num>
  <w:num w:numId="7" w16cid:durableId="1929969812">
    <w:abstractNumId w:val="2"/>
  </w:num>
  <w:num w:numId="8" w16cid:durableId="876086997">
    <w:abstractNumId w:val="1"/>
  </w:num>
  <w:num w:numId="9" w16cid:durableId="50039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E60"/>
    <w:rsid w:val="0006063C"/>
    <w:rsid w:val="0015074B"/>
    <w:rsid w:val="00197A97"/>
    <w:rsid w:val="0029639D"/>
    <w:rsid w:val="00326F90"/>
    <w:rsid w:val="00344AE5"/>
    <w:rsid w:val="003C6A05"/>
    <w:rsid w:val="003E45C1"/>
    <w:rsid w:val="005F3ADD"/>
    <w:rsid w:val="00690E7F"/>
    <w:rsid w:val="006B19D0"/>
    <w:rsid w:val="0086301F"/>
    <w:rsid w:val="008C1838"/>
    <w:rsid w:val="00A66708"/>
    <w:rsid w:val="00AA1D8D"/>
    <w:rsid w:val="00B47730"/>
    <w:rsid w:val="00C711AD"/>
    <w:rsid w:val="00CB0664"/>
    <w:rsid w:val="00CD5075"/>
    <w:rsid w:val="00D02417"/>
    <w:rsid w:val="00DA6C1F"/>
    <w:rsid w:val="00E45823"/>
    <w:rsid w:val="00EC565D"/>
    <w:rsid w:val="00FA05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F7328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2026-07-21T17:22:00Z</cp:lastPrinted>
  <dcterms:created xsi:type="dcterms:W3CDTF">2013-12-23T23:15:00Z</dcterms:created>
  <dcterms:modified xsi:type="dcterms:W3CDTF">2026-07-21T17:22:00Z</dcterms:modified>
  <cp:category/>
</cp:coreProperties>
</file>